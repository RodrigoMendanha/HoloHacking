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20000" cy="1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pinh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Jornada da Nutricionista com a Paciente</w:t>
      </w:r>
    </w:p>
    <w:p>
      <w:pPr>
        <w:jc w:val="center"/>
      </w:pPr>
      <w:r>
        <w:rPr>
          <w:i/>
          <w:color w:val="8A6F32"/>
          <w:sz w:val="28"/>
        </w:rPr>
        <w:t>Do primeiro contato ao acompanhamento longitudinal em Nutrição Holística</w:t>
      </w:r>
    </w:p>
    <w:p>
      <w:pPr>
        <w:jc w:val="center"/>
      </w:pPr>
      <w:r>
        <w:rPr>
          <w:i w:val="0"/>
          <w:color w:val="4F6A5D"/>
          <w:sz w:val="18"/>
        </w:rPr>
        <w:t>Um guia de utilização do HoloHacking ao longo de um ciclo de acompanhamento de até 10 atendimentos</w:t>
      </w:r>
    </w:p>
    <w:p>
      <w:pPr>
        <w:jc w:val="center"/>
      </w:pPr>
      <w:r>
        <w:rPr>
          <w:i w:val="0"/>
          <w:color w:val="4F6A5D"/>
          <w:sz w:val="18"/>
        </w:rPr>
        <w:t>Primeiro modelo · outubro de 2026 · documento em construção</w:t>
      </w:r>
    </w:p>
    <w:p>
      <w:r>
        <w:br w:type="page"/>
      </w:r>
    </w:p>
    <w:p>
      <w:r>
        <w:rPr>
          <w:b/>
          <w:color w:val="8A6F32"/>
          <w:sz w:val="16"/>
        </w:rPr>
        <w:t>Apresentação</w:t>
      </w:r>
    </w:p>
    <w:p>
      <w:pPr>
        <w:pStyle w:val="Heading2"/>
      </w:pPr>
      <w:r>
        <w:t>Para quem é este documento</w:t>
      </w:r>
    </w:p>
    <w:p>
      <w:r>
        <w:rPr/>
        <w:t xml:space="preserve">Este guia é para a nutricionista que acompanha pacientes com o HoloHacking. Ele não é um manual de botões. Ele mostra </w:t>
      </w:r>
      <w:r>
        <w:rPr>
          <w:b/>
        </w:rPr>
        <w:t>como conduzir um acompanhamento de Nutrição Holística usando o HoloHacking</w:t>
      </w:r>
      <w:r>
        <w:rPr/>
        <w:t>: o que acontece antes da primeira consulta, o que fazer em cada encontro, como o sistema ajuda a organizar a jornada e onde a decisão é sempre da profissional.</w:t>
      </w:r>
    </w:p>
    <w:p>
      <w:r>
        <w:rPr/>
        <w:t>Ao longo do texto, cada etapa responde a quatro perguntas: o que a nutricionista faz, o que a paciente faz, o que o sistema faz e o que aquela etapa produz.</w:t>
      </w:r>
    </w:p>
    <w:p>
      <w:pPr>
        <w:jc w:val="center"/>
      </w:pPr>
      <w:r>
        <w:rPr>
          <w:rFonts w:ascii="Cormorant Garamond" w:hAnsi="Cormorant Garamond"/>
          <w:color w:val="0B3325"/>
          <w:sz w:val="30"/>
        </w:rPr>
        <w:t>O sistema organiza. O método orienta. A tecnologia sugere.</w:t>
      </w:r>
      <w:r>
        <w:rPr>
          <w:rFonts w:ascii="Cormorant Garamond" w:hAnsi="Cormorant Garamond"/>
          <w:color w:val="0B3325"/>
          <w:sz w:val="30"/>
        </w:rPr>
        <w:br/>
      </w:r>
      <w:r>
        <w:rPr>
          <w:rFonts w:ascii="Cormorant Garamond" w:hAnsi="Cormorant Garamond"/>
          <w:color w:val="0B3325"/>
          <w:sz w:val="30"/>
        </w:rPr>
        <w:t xml:space="preserve">A nutricionista interpreta. A nutricionista decide. </w:t>
      </w:r>
      <w:r>
        <w:rPr>
          <w:rFonts w:ascii="Cormorant Garamond" w:hAnsi="Cormorant Garamond"/>
          <w:color w:val="0B3325"/>
          <w:sz w:val="30"/>
        </w:rPr>
        <w:t>A lógica de todo o HoloHacking</w:t>
      </w:r>
    </w:p>
    <w:p>
      <w:pPr>
        <w:jc w:val="center"/>
      </w:pPr>
      <w:r>
        <w:rPr>
          <w:color w:val="8A6F32"/>
          <w:sz w:val="15"/>
        </w:rPr>
        <w:t>A LÓGICA DE TODO O HOLOHACKING</w:t>
      </w:r>
    </w:p>
    <w:p>
      <w:pPr>
        <w:pStyle w:val="Heading2"/>
      </w:pPr>
      <w:r>
        <w:t>Como ler este documento</w:t>
      </w:r>
    </w:p>
    <w:p>
      <w:r>
        <w:rPr/>
        <w:t>Os capítulos seguem a ordem natural de um acompanhamento. As caixas abaixo aparecem em todo o texto e ajudam a separar o que é do sistema, o que é da profissional e o que é da paciente.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7EE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NA PRÁTICA</w:t>
            </w:r>
          </w:p>
          <w:p>
            <w:r>
              <w:rPr/>
              <w:t>Como a etapa acontece no dia a dia do consultório.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1F5F1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O QUE O SISTEMA FAZ</w:t>
            </w:r>
          </w:p>
          <w:p>
            <w:r>
              <w:rPr/>
              <w:t>O que o HoloHacking registra, calcula ou organiza sozinho.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B3325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E2C98A"/>
                <w:sz w:val="15"/>
              </w:rPr>
              <w:t>O QUE A NUTRICIONISTA DECIDE</w:t>
            </w:r>
          </w:p>
          <w:p>
            <w:r>
              <w:rPr>
                <w:color w:val="F4EFE3"/>
              </w:rPr>
              <w:t>O que só a nutricionista pode decidir.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6EA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O QUE A PACIENTE PERCEBE</w:t>
            </w:r>
          </w:p>
          <w:p>
            <w:r>
              <w:rPr/>
              <w:t>O que a paciente vive, entende ou recebe.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ATENÇÃO METODOLÓGICA</w:t>
            </w:r>
          </w:p>
          <w:p>
            <w:r>
              <w:rPr/>
              <w:t>Um limite do método que não pode ser esquecido.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EF3EE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RESULTADO DESTA ETAPA</w:t>
            </w:r>
          </w:p>
          <w:p>
            <w:r>
              <w:rPr/>
              <w:t>O que a etapa deixa registrado.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PRÓXIMO PASSO</w:t>
            </w:r>
          </w:p>
          <w:p>
            <w:r>
              <w:rPr/>
              <w:t>Para onde a jornada segue.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7E6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VISÃO FUTURA / EXPERIÊNCIA DESEJADA</w:t>
            </w:r>
          </w:p>
          <w:p>
            <w:r>
              <w:rPr/>
              <w:t xml:space="preserve">Algo que </w:t>
            </w:r>
            <w:r>
              <w:rPr>
                <w:b/>
              </w:rPr>
              <w:t>ainda não existe</w:t>
            </w:r>
            <w:r>
              <w:rPr/>
              <w:t xml:space="preserve"> no produto. Está descrito como experiência desejada, não como função atual.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ATENÇÃO METODOLÓGICA</w:t>
            </w:r>
          </w:p>
          <w:p>
            <w:r>
              <w:rPr>
                <w:b/>
              </w:rPr>
              <w:t>Este é o primeiro modelo do documento.</w:t>
            </w:r>
            <w:r>
              <w:rPr/>
              <w:t xml:space="preserve"> Ele foi escrito a partir de uma auditoria do sistema real (outubro de 2026, pacote metodológico HOLOS-V1 v6). Ele será refinado, condensado e revisado. Todas as pessoas e dados citados são </w:t>
            </w:r>
            <w:r>
              <w:rPr>
                <w:b/>
              </w:rPr>
              <w:t>fictícios</w:t>
            </w:r>
            <w:r>
              <w:rPr/>
              <w:t>.</w:t>
            </w:r>
          </w:p>
        </w:tc>
      </w:tr>
    </w:tbl>
    <w:p/>
    <w:p>
      <w:pPr>
        <w:pStyle w:val="Heading1"/>
      </w:pPr>
      <w:r>
        <w:t>Sumário</w:t>
      </w:r>
    </w:p>
    <w:p>
      <w:pPr>
        <w:pStyle w:val="ListNumber"/>
        <w:spacing w:after="40"/>
      </w:pPr>
      <w:r>
        <w:rPr/>
        <w:t>O que é o HoloHacking</w:t>
      </w:r>
    </w:p>
    <w:p>
      <w:pPr>
        <w:pStyle w:val="ListNumber"/>
        <w:spacing w:after="40"/>
      </w:pPr>
      <w:r>
        <w:rPr/>
        <w:t>A jornada em uma página</w:t>
      </w:r>
    </w:p>
    <w:p>
      <w:pPr>
        <w:pStyle w:val="ListNumber"/>
        <w:spacing w:after="40"/>
      </w:pPr>
      <w:r>
        <w:rPr/>
        <w:t>Antes da primeira consulta</w:t>
      </w:r>
    </w:p>
    <w:p>
      <w:pPr>
        <w:pStyle w:val="ListNumber"/>
        <w:spacing w:after="40"/>
      </w:pPr>
      <w:r>
        <w:rPr/>
        <w:t>Mapeamento Holístico</w:t>
      </w:r>
    </w:p>
    <w:p>
      <w:pPr>
        <w:pStyle w:val="ListNumber"/>
        <w:spacing w:after="40"/>
      </w:pPr>
      <w:r>
        <w:rPr/>
        <w:t>A primeira consulta</w:t>
      </w:r>
    </w:p>
    <w:p>
      <w:pPr>
        <w:pStyle w:val="ListNumber"/>
        <w:spacing w:after="40"/>
      </w:pPr>
      <w:r>
        <w:rPr/>
        <w:t>HOLOSCAN</w:t>
      </w:r>
    </w:p>
    <w:p>
      <w:pPr>
        <w:pStyle w:val="ListNumber"/>
        <w:spacing w:after="40"/>
      </w:pPr>
      <w:r>
        <w:rPr/>
        <w:t>Do HOLOSCAN às ferramentas</w:t>
      </w:r>
    </w:p>
    <w:p>
      <w:pPr>
        <w:pStyle w:val="ListNumber"/>
        <w:spacing w:after="40"/>
      </w:pPr>
      <w:r>
        <w:rPr/>
        <w:t>Ferramentas de Corpo, Mente e Espírito</w:t>
      </w:r>
    </w:p>
    <w:p>
      <w:pPr>
        <w:pStyle w:val="ListNumber"/>
        <w:spacing w:after="40"/>
      </w:pPr>
      <w:r>
        <w:rPr/>
        <w:t>Leitura profissional e Conduta</w:t>
      </w:r>
    </w:p>
    <w:p>
      <w:pPr>
        <w:pStyle w:val="ListNumber"/>
        <w:spacing w:after="40"/>
      </w:pPr>
      <w:r>
        <w:rPr/>
        <w:t>Resultado HOLOS</w:t>
      </w:r>
    </w:p>
    <w:p>
      <w:pPr>
        <w:pStyle w:val="ListNumber"/>
        <w:spacing w:after="40"/>
      </w:pPr>
      <w:r>
        <w:rPr/>
        <w:t>O que a nutricionista vê</w:t>
      </w:r>
    </w:p>
    <w:p>
      <w:pPr>
        <w:pStyle w:val="ListNumber"/>
        <w:spacing w:after="40"/>
      </w:pPr>
      <w:r>
        <w:rPr/>
        <w:t>O que a paciente recebe</w:t>
      </w:r>
    </w:p>
    <w:p>
      <w:pPr>
        <w:pStyle w:val="ListNumber"/>
        <w:spacing w:after="40"/>
      </w:pPr>
      <w:r>
        <w:rPr/>
        <w:t>Resultado Final, PDF e WhatsApp</w:t>
      </w:r>
    </w:p>
    <w:p>
      <w:pPr>
        <w:pStyle w:val="ListNumber"/>
        <w:spacing w:after="40"/>
      </w:pPr>
      <w:r>
        <w:rPr/>
        <w:t>Retornos: o princípio fundamental</w:t>
      </w:r>
    </w:p>
    <w:p>
      <w:pPr>
        <w:pStyle w:val="ListNumber"/>
        <w:spacing w:after="40"/>
      </w:pPr>
      <w:r>
        <w:rPr/>
        <w:t>Mapa de um ciclo de até 10 atendimentos</w:t>
      </w:r>
    </w:p>
    <w:p>
      <w:pPr>
        <w:pStyle w:val="ListNumber"/>
        <w:spacing w:after="40"/>
      </w:pPr>
      <w:r>
        <w:rPr/>
        <w:t>Os 10 atendimentos, um a um</w:t>
      </w:r>
    </w:p>
    <w:p>
      <w:pPr>
        <w:pStyle w:val="ListNumber"/>
        <w:spacing w:after="40"/>
      </w:pPr>
      <w:r>
        <w:rPr/>
        <w:t>Resultados esperados de um ciclo</w:t>
      </w:r>
    </w:p>
    <w:p>
      <w:pPr>
        <w:pStyle w:val="ListNumber"/>
        <w:spacing w:after="40"/>
      </w:pPr>
      <w:r>
        <w:rPr/>
        <w:t>Caso fictício: Marina</w:t>
      </w:r>
    </w:p>
    <w:p>
      <w:pPr>
        <w:pStyle w:val="ListNumber"/>
        <w:spacing w:after="40"/>
      </w:pPr>
      <w:r>
        <w:rPr/>
        <w:t>Visão resumida dos 10 atendimentos</w:t>
      </w:r>
    </w:p>
    <w:p>
      <w:pPr>
        <w:pStyle w:val="ListNumber"/>
        <w:spacing w:after="40"/>
      </w:pPr>
      <w:r>
        <w:rPr/>
        <w:t>Corpo, Mente e Espírito ao longo da jornada</w:t>
      </w:r>
    </w:p>
    <w:p>
      <w:pPr>
        <w:pStyle w:val="ListNumber"/>
        <w:spacing w:after="40"/>
      </w:pPr>
      <w:r>
        <w:rPr/>
        <w:t>Acompanhamento longitudinal</w:t>
      </w:r>
    </w:p>
    <w:p>
      <w:pPr>
        <w:pStyle w:val="ListNumber"/>
        <w:spacing w:after="40"/>
      </w:pPr>
      <w:r>
        <w:rPr/>
        <w:t>Papéis</w:t>
      </w:r>
    </w:p>
    <w:p>
      <w:pPr>
        <w:pStyle w:val="ListNumber"/>
        <w:spacing w:after="40"/>
      </w:pPr>
      <w:r>
        <w:rPr/>
        <w:t>Limites e segurança</w:t>
      </w:r>
    </w:p>
    <w:p>
      <w:pPr>
        <w:pStyle w:val="ListNumber"/>
        <w:spacing w:after="40"/>
      </w:pPr>
      <w:r>
        <w:rPr/>
        <w:t>Visão futura</w:t>
      </w:r>
    </w:p>
    <w:p>
      <w:pPr>
        <w:pStyle w:val="ListNumber"/>
        <w:spacing w:after="40"/>
      </w:pPr>
      <w:r>
        <w:rPr/>
        <w:t>Encerramento</w:t>
      </w:r>
    </w:p>
    <w:p>
      <w:r>
        <w:br w:type="page"/>
      </w:r>
    </w:p>
    <w:p>
      <w:pPr>
        <w:pStyle w:val="Heading1"/>
      </w:pPr>
      <w:r>
        <w:t>O que é o HoloHacking</w:t>
      </w:r>
    </w:p>
    <w:p>
      <w:r>
        <w:rPr>
          <w:i/>
          <w:color w:val="4F6A5D"/>
          <w:sz w:val="26"/>
        </w:rPr>
        <w:t>Um ambiente profissional para a Nutrição Holística: reúne as informações do acompanhamento e transforma dados dispersos numa jornada organizada.</w:t>
      </w:r>
    </w:p>
    <w:p>
      <w:r>
        <w:rPr/>
        <w:t>Num acompanhamento de nutrição, as informações chegam de muitos lugares: a conversa, o que a paciente conta antes da consulta, questionários, exercícios de reflexão, acordos, retornos. Sem um lugar para reuni-las, elas se perdem entre anotações, mensagens e memória.</w:t>
      </w:r>
    </w:p>
    <w:p>
      <w:r>
        <w:rPr/>
        <w:t xml:space="preserve">O HoloHacking é esse lugar. Ele guarda a ficha da paciente, os atendimentos, o Mapeamento Holístico, o HOLOSCAN, as ferramentas de Corpo, Mente e Espírito, o Resultado HOLOS, a Conduta, os documentos e o histórico. E faz isso </w:t>
      </w:r>
      <w:r>
        <w:rPr>
          <w:b/>
        </w:rPr>
        <w:t>sem decidir pela nutricionista</w:t>
      </w:r>
      <w:r>
        <w:rPr/>
        <w:t>.</w:t>
      </w:r>
    </w:p>
    <w:p>
      <w:pPr>
        <w:pStyle w:val="ListBullet"/>
      </w:pPr>
      <w:r>
        <w:rPr>
          <w:b/>
        </w:rPr>
        <w:t xml:space="preserve">Organiza: </w:t>
      </w:r>
      <w:r>
        <w:t>o sistema</w:t>
      </w:r>
    </w:p>
    <w:p>
      <w:pPr>
        <w:pStyle w:val="ListBullet"/>
      </w:pPr>
      <w:r>
        <w:rPr>
          <w:b/>
        </w:rPr>
        <w:t xml:space="preserve">Orienta: </w:t>
      </w:r>
      <w:r>
        <w:t>o método</w:t>
      </w:r>
    </w:p>
    <w:p>
      <w:pPr>
        <w:pStyle w:val="ListBullet"/>
      </w:pPr>
      <w:r>
        <w:rPr>
          <w:b/>
        </w:rPr>
        <w:t xml:space="preserve">Sugere: </w:t>
      </w:r>
      <w:r>
        <w:t>a tecnologia</w:t>
      </w:r>
    </w:p>
    <w:p>
      <w:pPr>
        <w:pStyle w:val="ListBullet"/>
      </w:pPr>
      <w:r>
        <w:rPr>
          <w:b/>
        </w:rPr>
        <w:t xml:space="preserve">Interpreta: </w:t>
      </w:r>
      <w:r>
        <w:t>a nutricionista</w:t>
      </w:r>
    </w:p>
    <w:p>
      <w:pPr>
        <w:pStyle w:val="ListBullet"/>
      </w:pPr>
      <w:r>
        <w:rPr>
          <w:b/>
        </w:rPr>
        <w:t xml:space="preserve">Decide: </w:t>
      </w:r>
      <w:r>
        <w:t>a nutricionista</w:t>
      </w:r>
    </w:p>
    <w:p>
      <w:pPr>
        <w:pStyle w:val="Heading2"/>
      </w:pPr>
      <w:r>
        <w:t>O que o HoloHacking é</w:t>
      </w:r>
    </w:p>
    <w:p>
      <w:pPr>
        <w:pStyle w:val="ListBullet"/>
        <w:spacing w:after="40"/>
      </w:pPr>
      <w:r>
        <w:rPr/>
        <w:t xml:space="preserve">Um </w:t>
      </w:r>
      <w:r>
        <w:rPr>
          <w:b/>
        </w:rPr>
        <w:t>prontuário organizado</w:t>
      </w:r>
      <w:r>
        <w:rPr/>
        <w:t xml:space="preserve"> da jornada: cada atendimento, cada registro e cada decisão ficam ligados à paciente e à data em que aconteceram.</w:t>
      </w:r>
    </w:p>
    <w:p>
      <w:pPr>
        <w:pStyle w:val="ListBullet"/>
        <w:spacing w:after="40"/>
      </w:pPr>
      <w:r>
        <w:rPr/>
        <w:t xml:space="preserve">Um </w:t>
      </w:r>
      <w:r>
        <w:rPr>
          <w:b/>
        </w:rPr>
        <w:t>método aplicado</w:t>
      </w:r>
      <w:r>
        <w:rPr/>
        <w:t>: o HOLOSCAN e as ferramentas seguem um pacote metodológico versionado, com regras fixas e iguais para todas as pacientes.</w:t>
      </w:r>
    </w:p>
    <w:p>
      <w:pPr>
        <w:pStyle w:val="ListBullet"/>
        <w:spacing w:after="40"/>
      </w:pPr>
      <w:r>
        <w:rPr/>
        <w:t xml:space="preserve">Um </w:t>
      </w:r>
      <w:r>
        <w:rPr>
          <w:b/>
        </w:rPr>
        <w:t>apoio à leitura profissional</w:t>
      </w:r>
      <w:r>
        <w:rPr/>
        <w:t>: o sistema mostra onde aprofundar e quais ferramentas o catálogo sugere, sempre como sugestão.</w:t>
      </w:r>
    </w:p>
    <w:p>
      <w:pPr>
        <w:pStyle w:val="ListBullet"/>
        <w:spacing w:after="40"/>
      </w:pPr>
      <w:r>
        <w:rPr/>
        <w:t xml:space="preserve">Um </w:t>
      </w:r>
      <w:r>
        <w:rPr>
          <w:b/>
        </w:rPr>
        <w:t>canal de entrega</w:t>
      </w:r>
      <w:r>
        <w:rPr/>
        <w:t>: o que a nutricionista escolhe compartilhar vira um Resultado para a paciente, em PDF.</w:t>
      </w:r>
    </w:p>
    <w:p>
      <w:pPr>
        <w:pStyle w:val="Heading2"/>
      </w:pPr>
      <w:r>
        <w:t>O que o HoloHacking não é</w:t>
      </w:r>
    </w:p>
    <w:p>
      <w:pPr>
        <w:pStyle w:val="ListBullet"/>
        <w:spacing w:after="40"/>
      </w:pPr>
      <w:r>
        <w:rPr/>
        <w:t>Não é um sistema de diagnóstico.</w:t>
      </w:r>
    </w:p>
    <w:p>
      <w:pPr>
        <w:pStyle w:val="ListBullet"/>
        <w:spacing w:after="40"/>
      </w:pPr>
      <w:r>
        <w:rPr/>
        <w:t>Não é inteligência artificial que decide tratamento. O HOLOSCAN é um cálculo determinístico: as mesmas respostas dão sempre o mesmo resultado.</w:t>
      </w:r>
    </w:p>
    <w:p>
      <w:pPr>
        <w:pStyle w:val="ListBullet"/>
        <w:spacing w:after="40"/>
      </w:pPr>
      <w:r>
        <w:rPr/>
        <w:t>Não substitui a conversa clínica, a avaliação profissional nem o julgamento da nutricionista.</w:t>
      </w:r>
    </w:p>
    <w:p>
      <w:pPr>
        <w:pStyle w:val="ListBullet"/>
        <w:spacing w:after="40"/>
      </w:pPr>
      <w:r>
        <w:rPr/>
        <w:t>Não prescreve dieta nem conduta automaticamente.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>
              <w:rPr>
                <w:rFonts w:ascii="Cormorant Garamond" w:hAnsi="Cormorant Garamond"/>
                <w:i/>
                <w:color w:val="14503B"/>
                <w:sz w:val="26"/>
              </w:rPr>
            </w:r>
            <w:r>
              <w:rPr>
                <w:rFonts w:ascii="Cormorant Garamond" w:hAnsi="Cormorant Garamond"/>
                <w:i/>
                <w:color w:val="14503B"/>
                <w:sz w:val="26"/>
              </w:rPr>
              <w:t>O HoloHacking não decide pela nutricionista. Ele deixa a decisão dela mais informada e mais bem registrada.</w:t>
            </w:r>
          </w:p>
        </w:tc>
      </w:tr>
    </w:tbl>
    <w:p/>
    <w:p>
      <w:pPr>
        <w:pStyle w:val="Heading2"/>
      </w:pPr>
      <w:r>
        <w:t>Os três territórios: Corpo, Mente e Espírito</w:t>
      </w:r>
    </w:p>
    <w:p>
      <w:r>
        <w:rPr/>
        <w:t xml:space="preserve">O método olha a paciente em três territórios. Eles organizam as ferramentas e a Tríade do HOLOSCAN, mas </w:t>
      </w:r>
      <w:r>
        <w:rPr>
          <w:b/>
        </w:rPr>
        <w:t>não são trilhos separados</w:t>
      </w:r>
      <w:r>
        <w:rPr/>
        <w:t xml:space="preserve"> nem uma sequência obrigatória.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Território</w:t>
            </w:r>
          </w:p>
        </w:tc>
        <w:tc>
          <w:tcPr>
            <w:tcW w:type="dxa" w:w="3213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O que observa</w:t>
            </w:r>
          </w:p>
        </w:tc>
        <w:tc>
          <w:tcPr>
            <w:tcW w:type="dxa" w:w="3213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Ferramentas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sz w:val="17"/>
              </w:rPr>
              <w:t>Corpo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  <w:t>rotina, hábitos, sinais percebidos, capacidade prática de mudar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  <w:t>OQ³ · Linha do Momentum · Mapa da Rotina</w:t>
            </w:r>
          </w:p>
        </w:tc>
      </w:tr>
      <w:tr>
        <w:tc>
          <w:tcPr>
            <w:tcW w:type="dxa" w:w="3213"/>
            <w:shd w:val="clear" w:color="auto" w:fill="FAF7EE"/>
          </w:tcPr>
          <w:p>
            <w:r>
              <w:rPr>
                <w:b/>
                <w:sz w:val="17"/>
              </w:rPr>
              <w:t>Mente</w:t>
            </w:r>
          </w:p>
        </w:tc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>motivos, crenças, padrões de comportamento e emoção</w:t>
            </w:r>
          </w:p>
        </w:tc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>PQQ (Escada dos Porquês) · Mapa de Crenças Alimentares · Gatilhos &amp; Respostas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sz w:val="17"/>
              </w:rPr>
              <w:t>Espírito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  <w:t>sentido, valores, direção, apoio e pertencimento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  <w:t>Mapa do Propósito · Roda Holística da Vida · Carta ao Futuro Eu · Conexão &amp; Pertencimento</w:t>
            </w:r>
          </w:p>
        </w:tc>
      </w:tr>
    </w:tbl>
    <w:p/>
    <w:p>
      <w:r>
        <w:br w:type="page"/>
      </w:r>
    </w:p>
    <w:p>
      <w:pPr>
        <w:pStyle w:val="Heading1"/>
      </w:pPr>
      <w:r>
        <w:t>A jornada em uma página</w:t>
      </w:r>
    </w:p>
    <w:p>
      <w:r>
        <w:rPr>
          <w:i/>
          <w:color w:val="4F6A5D"/>
          <w:sz w:val="26"/>
        </w:rPr>
        <w:t>Do primeiro contato ao novo ciclo: a sequência natural de um acompanhamento no HoloHacking.</w:t>
      </w:r>
    </w:p>
    <w:p>
      <w:pPr>
        <w:pStyle w:val="ListBullet"/>
      </w:pPr>
      <w:r>
        <w:rPr>
          <w:b/>
        </w:rPr>
        <w:t xml:space="preserve">Agendamento / entrada: </w:t>
      </w:r>
      <w:r>
        <w:t>A paciente marca a consulta. A nutricionista registra na Agenda.</w:t>
      </w:r>
    </w:p>
    <w:p>
      <w:pPr>
        <w:pStyle w:val="ListBullet"/>
      </w:pPr>
      <w:r>
        <w:rPr>
          <w:b/>
        </w:rPr>
        <w:t xml:space="preserve">Cadastro: </w:t>
      </w:r>
      <w:r>
        <w:t>A ficha da paciente é criada. Só o nome é obrigatório.</w:t>
      </w:r>
    </w:p>
    <w:p>
      <w:pPr>
        <w:pStyle w:val="ListBullet"/>
      </w:pPr>
      <w:r>
        <w:rPr>
          <w:b/>
        </w:rPr>
        <w:t xml:space="preserve">Mapeamento Holístico: </w:t>
      </w:r>
      <w:r>
        <w:t>A paciente responde pelo celular, sem criar conta.</w:t>
      </w:r>
    </w:p>
    <w:p>
      <w:pPr>
        <w:pStyle w:val="ListBullet"/>
      </w:pPr>
      <w:r>
        <w:rPr>
          <w:b/>
        </w:rPr>
        <w:t xml:space="preserve">Revisão pré-consulta: </w:t>
      </w:r>
      <w:r>
        <w:t>A nutricionista lê as respostas antes de encontrar a paciente.</w:t>
      </w:r>
    </w:p>
    <w:p>
      <w:pPr>
        <w:pStyle w:val="ListBullet"/>
      </w:pPr>
      <w:r>
        <w:rPr>
          <w:b/>
        </w:rPr>
        <w:t xml:space="preserve">Primeiro atendimento: </w:t>
      </w:r>
      <w:r>
        <w:t>A consulta é aberta no sistema e a conversa começa.</w:t>
      </w:r>
    </w:p>
    <w:p>
      <w:pPr>
        <w:pStyle w:val="ListBullet"/>
      </w:pPr>
      <w:r>
        <w:rPr>
          <w:b/>
        </w:rPr>
        <w:t xml:space="preserve">HOLOSCAN: </w:t>
      </w:r>
      <w:r>
        <w:t>O questionário organiza os relatos em cinco sistemas.</w:t>
      </w:r>
    </w:p>
    <w:p>
      <w:pPr>
        <w:pStyle w:val="ListBullet"/>
      </w:pPr>
      <w:r>
        <w:rPr>
          <w:b/>
        </w:rPr>
        <w:t xml:space="preserve">Áreas para aprofundar: </w:t>
      </w:r>
      <w:r>
        <w:t>O resultado mostra por onde a investigação pode começar.</w:t>
      </w:r>
    </w:p>
    <w:p>
      <w:pPr>
        <w:pStyle w:val="ListBullet"/>
      </w:pPr>
      <w:r>
        <w:rPr>
          <w:b/>
        </w:rPr>
        <w:t xml:space="preserve">Ferramentas: </w:t>
      </w:r>
      <w:r>
        <w:t>O catálogo sugere; a nutricionista escolhe se e quando aplicar.</w:t>
      </w:r>
    </w:p>
    <w:p>
      <w:pPr>
        <w:pStyle w:val="ListBullet"/>
      </w:pPr>
      <w:r>
        <w:rPr>
          <w:b/>
        </w:rPr>
        <w:t xml:space="preserve">Leitura profissional: </w:t>
      </w:r>
      <w:r>
        <w:t>A nutricionista registra o que entendeu.</w:t>
      </w:r>
    </w:p>
    <w:p>
      <w:pPr>
        <w:pStyle w:val="ListBullet"/>
      </w:pPr>
      <w:r>
        <w:rPr>
          <w:b/>
        </w:rPr>
        <w:t xml:space="preserve">Conduta: </w:t>
      </w:r>
      <w:r>
        <w:t>Objetivo, estratégia, ações e acordos da etapa.</w:t>
      </w:r>
    </w:p>
    <w:p>
      <w:pPr>
        <w:pStyle w:val="ListBullet"/>
      </w:pPr>
      <w:r>
        <w:rPr>
          <w:b/>
        </w:rPr>
        <w:t xml:space="preserve">Resultado para a paciente: </w:t>
      </w:r>
      <w:r>
        <w:t>O que foi entendido e combinado, em linguagem humana.</w:t>
      </w:r>
    </w:p>
    <w:p>
      <w:pPr>
        <w:pStyle w:val="ListBullet"/>
      </w:pPr>
      <w:r>
        <w:rPr>
          <w:b/>
        </w:rPr>
        <w:t xml:space="preserve">Acompanhamento: </w:t>
      </w:r>
      <w:r>
        <w:t>A paciente experimenta os acordos no dia a dia.</w:t>
      </w:r>
    </w:p>
    <w:p>
      <w:pPr>
        <w:pStyle w:val="ListBullet"/>
      </w:pPr>
      <w:r>
        <w:rPr>
          <w:b/>
        </w:rPr>
        <w:t xml:space="preserve">Retornos: </w:t>
      </w:r>
      <w:r>
        <w:t>Cada encontro revisa, aprofunda ou ajusta.</w:t>
      </w:r>
    </w:p>
    <w:p>
      <w:pPr>
        <w:pStyle w:val="ListBullet"/>
      </w:pPr>
      <w:r>
        <w:rPr>
          <w:b/>
        </w:rPr>
        <w:t xml:space="preserve">Evolução: </w:t>
      </w:r>
      <w:r>
        <w:t>O histórico mostra o caminho percorrido, lado a lado.</w:t>
      </w:r>
    </w:p>
    <w:p>
      <w:pPr>
        <w:pStyle w:val="ListBullet"/>
      </w:pPr>
      <w:r>
        <w:rPr>
          <w:b/>
        </w:rPr>
        <w:t xml:space="preserve">Novo ciclo ou conclusão: </w:t>
      </w:r>
      <w:r>
        <w:t>A nutricionista decide como seguir.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ATENÇÃO METODOLÓGICA</w:t>
            </w:r>
          </w:p>
          <w:p>
            <w:r>
              <w:rPr/>
              <w:t xml:space="preserve">A sequência é a ordem mais comum, não uma regra. Uma paciente pode chegar sem Mapeamento, uma consulta pode não ter HOLOSCAN, uma ferramenta pode esperar. </w:t>
            </w:r>
            <w:r>
              <w:rPr>
                <w:b/>
              </w:rPr>
              <w:t>A nutricionista conduz; o sistema acompanha.</w:t>
            </w:r>
          </w:p>
        </w:tc>
      </w:tr>
    </w:tbl>
    <w:p/>
    <w:p>
      <w:pPr>
        <w:pStyle w:val="Heading2"/>
      </w:pPr>
      <w:r>
        <w:t>Cada etapa em poucas palavras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Etapa</w:t>
            </w:r>
          </w:p>
        </w:tc>
        <w:tc>
          <w:tcPr>
            <w:tcW w:type="dxa" w:w="3213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O que acontece</w:t>
            </w:r>
          </w:p>
        </w:tc>
        <w:tc>
          <w:tcPr>
            <w:tcW w:type="dxa" w:w="3213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Onde fica no HoloHacking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  <w:t>Agendamento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  <w:t>A consulta é marcada com tipo (Primeira consulta, Retorno, Reavaliação HOLOSCAN, Online) e duração.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  <w:t>Agenda</w:t>
            </w:r>
          </w:p>
        </w:tc>
      </w:tr>
      <w:tr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>Cadastro</w:t>
            </w:r>
          </w:p>
        </w:tc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>Nome (obrigatório), nascimento, telefone, e-mail, sexo, início do acompanhamento, queixa principal.</w:t>
            </w:r>
          </w:p>
        </w:tc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>Pacientes → Cadastrar paciente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  <w:t>Mapeamento Holístico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  <w:t>Link individual, válido por 7 dias, enviado pelo WhatsApp.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  <w:t>Ficha → Mapeamento Holístico</w:t>
            </w:r>
          </w:p>
        </w:tc>
      </w:tr>
      <w:tr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>Revisão pré-consulta</w:t>
            </w:r>
          </w:p>
        </w:tc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>Leitura das respostas da paciente, que chegam à ficha.</w:t>
            </w:r>
          </w:p>
        </w:tc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>Ficha → Mapeamento Holístico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  <w:t>Primeiro atendimento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  <w:t>"Iniciar atendimento" (na Agenda) ou "Novo atendimento" (na ficha).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  <w:t>Ficha → Atendimento ativo</w:t>
            </w:r>
          </w:p>
        </w:tc>
      </w:tr>
      <w:tr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>HOLOSCAN</w:t>
            </w:r>
          </w:p>
        </w:tc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>Questionário respondido na consulta; o sistema calcula e salva.</w:t>
            </w:r>
          </w:p>
        </w:tc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>HOLOSCAN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  <w:t>Áreas para aprofundar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  <w:t>"Por onde investigar": os dois sistemas de nota mais baixa.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  <w:t>Resultado do HOLOSCAN</w:t>
            </w:r>
          </w:p>
        </w:tc>
      </w:tr>
      <w:tr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>Ferramentas</w:t>
            </w:r>
          </w:p>
        </w:tc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>"Próximos Passos HOLOS": uma ferramenta principal e até duas complementares.</w:t>
            </w:r>
          </w:p>
        </w:tc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>Corpo, Mente, Espírito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  <w:t>Leitura profissional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  <w:t>Interpretação do HOLOSCAN, leitura de cada ferramenta, observações do Resultado.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  <w:t>HOLOSCAN, ferramentas, Resultado HOLOS</w:t>
            </w:r>
          </w:p>
        </w:tc>
      </w:tr>
      <w:tr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>Conduta</w:t>
            </w:r>
          </w:p>
        </w:tc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>Objetivo, estratégia, ações, recursos, orientações, retorno e acordos.</w:t>
            </w:r>
          </w:p>
        </w:tc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>Ficha → Conduta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  <w:t>Resultado para a paciente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  <w:t>Resultado HOLOS (visão da paciente) e Resultado Final emitido, em PDF.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  <w:t>Resultado HOLOS e Resultado</w:t>
            </w:r>
          </w:p>
        </w:tc>
      </w:tr>
      <w:tr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>Retornos e evolução</w:t>
            </w:r>
          </w:p>
        </w:tc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>Novo atendimento, Mapeamento de retorno, revisão de acordos, comparação lado a lado.</w:t>
            </w:r>
          </w:p>
        </w:tc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>Ficha → Atendimentos, Conduta, Evolução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184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ficha-pacie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8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4F6A5D"/>
          <w:sz w:val="16"/>
        </w:rPr>
        <w:t>O que a nutricionista vê</w:t>
      </w:r>
      <w:r>
        <w:rPr>
          <w:color w:val="4F6A5D"/>
          <w:sz w:val="16"/>
        </w:rPr>
        <w:t xml:space="preserve"> A ficha da paciente fictícia Marina: botão "Aplicar HOLOSCAN", próxima consulta, último HOLOSCAN, etapa atual, atendimento ativo e a faixa da jornada clínica (Mapear, Integrar, Consolidar, Apresentar, Acompanhar), marcada só a partir de dados reais.</w:t>
      </w:r>
    </w:p>
    <w:p>
      <w:r>
        <w:br w:type="page"/>
      </w:r>
    </w:p>
    <w:p>
      <w:pPr>
        <w:pStyle w:val="Heading1"/>
      </w:pPr>
      <w:r>
        <w:t>Antes da primeira consulta</w:t>
      </w:r>
    </w:p>
    <w:p>
      <w:r>
        <w:rPr>
          <w:i/>
          <w:color w:val="4F6A5D"/>
          <w:sz w:val="26"/>
        </w:rPr>
        <w:t>A preparação começa antes de a paciente entrar no consultório. Bem feita, ela devolve tempo à conversa.</w:t>
      </w:r>
    </w:p>
    <w:p>
      <w:pPr>
        <w:pStyle w:val="Heading2"/>
      </w:pPr>
      <w:r>
        <w:t>Passo a passo</w:t>
      </w:r>
    </w:p>
    <w:p>
      <w:pPr>
        <w:pStyle w:val="ListNumber"/>
        <w:spacing w:after="40"/>
      </w:pPr>
      <w:r>
        <w:rPr>
          <w:b/>
        </w:rPr>
        <w:t>A paciente agenda.</w:t>
      </w:r>
      <w:r>
        <w:rPr/>
        <w:t xml:space="preserve"> A nutricionista registra a consulta na Agenda, com o tipo "Primeira consulta".</w:t>
      </w:r>
    </w:p>
    <w:p>
      <w:pPr>
        <w:pStyle w:val="ListNumber"/>
        <w:spacing w:after="40"/>
      </w:pPr>
      <w:r>
        <w:rPr>
          <w:b/>
        </w:rPr>
        <w:t>A nutricionista cadastra a paciente.</w:t>
      </w:r>
      <w:r>
        <w:rPr/>
        <w:t xml:space="preserve"> Só o nome é obrigatório; o resto pode ser completado depois. O telefone é o que permite enviar o Mapeamento pelo WhatsApp.</w:t>
      </w:r>
    </w:p>
    <w:p>
      <w:pPr>
        <w:pStyle w:val="ListNumber"/>
        <w:spacing w:after="40"/>
      </w:pPr>
      <w:r>
        <w:rPr>
          <w:b/>
        </w:rPr>
        <w:t>O sistema cria a ficha.</w:t>
      </w:r>
      <w:r>
        <w:rPr/>
        <w:t xml:space="preserve"> Ela já nasce com a faixa da jornada vazia, pronta para ser preenchida pelos registros reais.</w:t>
      </w:r>
    </w:p>
    <w:p>
      <w:pPr>
        <w:pStyle w:val="ListNumber"/>
        <w:spacing w:after="40"/>
      </w:pPr>
      <w:r>
        <w:rPr>
          <w:b/>
        </w:rPr>
        <w:t>A nutricionista gera o Mapeamento Holístico.</w:t>
      </w:r>
      <w:r>
        <w:rPr/>
        <w:t xml:space="preserve"> Na aba "Mapeamento Holístico", o botão "Enviar Mapeamento Holístico" cria um link individual, válido por 7 dias.</w:t>
      </w:r>
    </w:p>
    <w:p>
      <w:pPr>
        <w:pStyle w:val="ListNumber"/>
        <w:spacing w:after="40"/>
      </w:pPr>
      <w:r>
        <w:rPr>
          <w:b/>
        </w:rPr>
        <w:t>Envia o link pelo WhatsApp.</w:t>
      </w:r>
      <w:r>
        <w:rPr/>
        <w:t xml:space="preserve"> O botão "Enviar pelo WhatsApp" abre a conversa com a paciente já com a mensagem pronta. Também é possível copiar o link.</w:t>
      </w:r>
    </w:p>
    <w:p>
      <w:pPr>
        <w:pStyle w:val="ListNumber"/>
        <w:spacing w:after="40"/>
      </w:pPr>
      <w:r>
        <w:rPr>
          <w:b/>
        </w:rPr>
        <w:t>A paciente abre o link no celular, sem criar conta e sem senha.</w:t>
      </w:r>
    </w:p>
    <w:p>
      <w:pPr>
        <w:pStyle w:val="ListNumber"/>
        <w:spacing w:after="40"/>
      </w:pPr>
      <w:r>
        <w:rPr>
          <w:b/>
        </w:rPr>
        <w:t>A paciente responde.</w:t>
      </w:r>
      <w:r>
        <w:rPr/>
        <w:t xml:space="preserve"> As respostas são salvas sozinhas; ela pode parar e continuar depois pelo mesmo link.</w:t>
      </w:r>
    </w:p>
    <w:p>
      <w:pPr>
        <w:pStyle w:val="ListNumber"/>
        <w:spacing w:after="40"/>
      </w:pPr>
      <w:r>
        <w:rPr>
          <w:b/>
        </w:rPr>
        <w:t>A paciente envia.</w:t>
      </w:r>
      <w:r>
        <w:rPr/>
        <w:t xml:space="preserve"> Depois de enviado, o Mapeamento não pode mais ser alterado pelo link.</w:t>
      </w:r>
    </w:p>
    <w:p>
      <w:pPr>
        <w:pStyle w:val="ListNumber"/>
        <w:spacing w:after="40"/>
      </w:pPr>
      <w:r>
        <w:rPr>
          <w:b/>
        </w:rPr>
        <w:t>As respostas chegam ao HoloHacking.</w:t>
      </w:r>
      <w:r>
        <w:rPr/>
        <w:t xml:space="preserve"> O cartão muda para "Concluído" e mostra "Mapeamento recebido".</w:t>
      </w:r>
    </w:p>
    <w:p>
      <w:pPr>
        <w:pStyle w:val="ListNumber"/>
        <w:spacing w:after="40"/>
      </w:pPr>
      <w:r>
        <w:rPr>
          <w:b/>
        </w:rPr>
        <w:t>A nutricionista revisa antes da consulta.</w:t>
      </w:r>
      <w:r>
        <w:rPr/>
        <w:t xml:space="preserve"> Ela lê as respostas, organizadas por etapa.</w:t>
      </w:r>
    </w:p>
    <w:p>
      <w:pPr>
        <w:pStyle w:val="ListNumber"/>
        <w:spacing w:after="40"/>
      </w:pPr>
      <w:r>
        <w:rPr>
          <w:b/>
        </w:rPr>
        <w:t>Na consulta, leva as informações para o atendimento.</w:t>
      </w:r>
      <w:r>
        <w:rPr/>
        <w:t xml:space="preserve"> Com o atendimento aberto, o botão "Levar para o atendimento" transforma as respostas num rascunho do Mapeamento profissional daquele atendimento.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B3325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E2C98A"/>
                <w:sz w:val="15"/>
              </w:rPr>
              <w:t>O QUE A NUTRICIONISTA DECIDE</w:t>
            </w:r>
          </w:p>
          <w:p>
            <w:pPr>
              <w:spacing w:after="40"/>
            </w:pPr>
            <w:r>
              <w:t xml:space="preserve">• </w:t>
            </w:r>
            <w:r>
              <w:rPr>
                <w:color w:val="F4EFE3"/>
              </w:rPr>
              <w:t>Quando enviar o Mapeamento (e se vale enviar).</w:t>
            </w:r>
          </w:p>
          <w:p>
            <w:pPr>
              <w:spacing w:after="40"/>
            </w:pPr>
            <w:r>
              <w:t xml:space="preserve">• </w:t>
            </w:r>
            <w:r>
              <w:rPr>
                <w:color w:val="F4EFE3"/>
              </w:rPr>
              <w:t>O que perguntar a partir das respostas.</w:t>
            </w:r>
          </w:p>
          <w:p>
            <w:pPr>
              <w:spacing w:after="40"/>
            </w:pPr>
            <w:r>
              <w:t xml:space="preserve">• </w:t>
            </w:r>
            <w:r>
              <w:rPr>
                <w:color w:val="F4EFE3"/>
              </w:rPr>
              <w:t>O que levar para o atendimento e o que corrigir no rascunho.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6EA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O QUE A PACIENTE PERCEBE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>Recebe uma mensagem pessoal da nutricionista.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>Responde no próprio tempo, pelo celular, em poucos minutos.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>Chega à consulta já tendo pensado sobre o que a trouxe.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1F5F1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O QUE O SISTEMA FAZ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>Gera um link individual e seguro, com validade de 7 dias.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>Salva as respostas automaticamente enquanto a paciente preenche.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>Mostra o estado do convite: Não enviado, Enviado, Iniciado, Concluído, Expirado ou Revogado.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EF3EE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RESULTADO DESTA ETAPA</w:t>
            </w:r>
          </w:p>
          <w:p>
            <w:r>
              <w:rPr/>
              <w:t xml:space="preserve">Um retrato inicial, </w:t>
            </w:r>
            <w:r>
              <w:rPr>
                <w:b/>
              </w:rPr>
              <w:t>relatado pela própria paciente</w:t>
            </w:r>
            <w:r>
              <w:rPr/>
              <w:t>, pronto para orientar a primeira conversa. Não é diagnóstico nem conclusão.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5006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-mapeamento-lin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00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4F6A5D"/>
          <w:sz w:val="16"/>
        </w:rPr>
        <w:t>O que acontece nesta etapa</w:t>
      </w:r>
      <w:r>
        <w:rPr>
          <w:color w:val="4F6A5D"/>
          <w:sz w:val="16"/>
        </w:rPr>
        <w:t xml:space="preserve"> O link é gerado com validade de 7 dias. Ele aparece só neste momento; para reenviar, gera-se um link novo, que substitui o anterior.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7EE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NA PRÁTICA</w:t>
            </w:r>
          </w:p>
          <w:p>
            <w:r>
              <w:rPr/>
              <w:t xml:space="preserve">A mensagem que o sistema prepara para o WhatsApp diz: </w:t>
            </w:r>
            <w:r>
              <w:rPr>
                <w:i/>
              </w:rPr>
              <w:t>"Olá, [primeiro nome]. Antes da nossa consulta, peço que preencha o seu Mapeamento Holístico da Saúde pelo link abaixo: [link]. As informações serão utilizadas para preparar seu atendimento."</w:t>
            </w:r>
            <w:r>
              <w:rPr/>
              <w:t xml:space="preserve"> A nutricionista pode ajustar o texto antes de enviar.</w:t>
            </w:r>
          </w:p>
        </w:tc>
      </w:tr>
    </w:tbl>
    <w:p/>
    <w:p>
      <w:r>
        <w:br w:type="page"/>
      </w:r>
    </w:p>
    <w:p>
      <w:pPr>
        <w:pStyle w:val="Heading1"/>
      </w:pPr>
      <w:r>
        <w:t>Mapeamento Holístico</w:t>
      </w:r>
    </w:p>
    <w:p>
      <w:r>
        <w:rPr>
          <w:i/>
          <w:color w:val="4F6A5D"/>
          <w:sz w:val="26"/>
        </w:rPr>
        <w:t>Um formulário curto que a paciente responde antes da consulta. Ele prepara o atendimento e organiza o que ela relata. Não é diagnóstico nem ferramenta terapêutica.</w:t>
      </w:r>
    </w:p>
    <w:p>
      <w:pPr>
        <w:pStyle w:val="Heading2"/>
      </w:pPr>
      <w:r>
        <w:t>Finalidade</w:t>
      </w:r>
    </w:p>
    <w:p>
      <w:r>
        <w:rPr/>
        <w:t>O Mapeamento Holístico da Saúde reúne, antes do primeiro encontro, o que a paciente busca, como come, o que percebe no corpo, como está a sua saúde, a sua rotina e o seu momento de vida. Com isso, a nutricionista chega à consulta sabendo por onde começar e usa o tempo do encontro para escutar e aprofundar, não para preencher formulário.</w:t>
      </w:r>
    </w:p>
    <w:p>
      <w:pPr>
        <w:pStyle w:val="Heading2"/>
      </w:pPr>
      <w:r>
        <w:t>Diferença entre Mapeamento e HOLOSCAN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3325"/>
          </w:tcPr>
          <w:p/>
        </w:tc>
        <w:tc>
          <w:tcPr>
            <w:tcW w:type="dxa" w:w="3213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Mapeamento Holístico</w:t>
            </w:r>
          </w:p>
        </w:tc>
        <w:tc>
          <w:tcPr>
            <w:tcW w:type="dxa" w:w="3213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HOLOSCAN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  <w:t>Quando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  <w:t>Antes da consulta (e nos retornos)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  <w:t>Dentro do atendimento</w:t>
            </w:r>
          </w:p>
        </w:tc>
      </w:tr>
      <w:tr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>Quem responde</w:t>
            </w:r>
          </w:p>
        </w:tc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>A paciente, sozinha, pelo celular</w:t>
            </w:r>
          </w:p>
        </w:tc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>A paciente, com a nutricionista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  <w:t>Para quê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  <w:t>Preparar a consulta e registrar o contexto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  <w:t>Organizar relatos em cinco sistemas, segundo o método</w:t>
            </w:r>
          </w:p>
        </w:tc>
      </w:tr>
      <w:tr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>Gera nota?</w:t>
            </w:r>
          </w:p>
        </w:tc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>Sim: notas por sistema, Índice HOLOS e Tríade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  <w:t>Sugere ferramenta?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  <w:t>Sim, pelo catálogo (PP-V1)</w:t>
            </w:r>
          </w:p>
        </w:tc>
      </w:tr>
    </w:tbl>
    <w:p/>
    <w:p>
      <w:pPr>
        <w:pStyle w:val="Heading2"/>
      </w:pPr>
      <w:r>
        <w:t>Como é o formulário da paciente</w:t>
      </w:r>
    </w:p>
    <w:p>
      <w:r>
        <w:rPr/>
        <w:t xml:space="preserve">O formulário de primeira consulta foi pensado para levar poucos minutos e é quase todo de toque, com perguntas de escolha. Nada é obrigatório, e a paciente pode responder "Prefiro não responder" nas questões sensíveis. </w:t>
      </w:r>
      <w:r>
        <w:rPr>
          <w:b/>
        </w:rPr>
        <w:t>Peso e medidas não são pedidos à paciente.</w:t>
      </w:r>
    </w:p>
    <w:p>
      <w:pPr>
        <w:pStyle w:val="ListBullet"/>
      </w:pPr>
      <w:r>
        <w:rPr>
          <w:b/>
        </w:rPr>
        <w:t xml:space="preserve">1 · O que te traz aqui: </w:t>
      </w:r>
      <w:r>
        <w:t>Motivo do acompanhamento, o que mais gostaria de melhorar, experiências anteriores com nutrição.</w:t>
      </w:r>
    </w:p>
    <w:p>
      <w:pPr>
        <w:pStyle w:val="ListBullet"/>
      </w:pPr>
      <w:r>
        <w:rPr>
          <w:b/>
        </w:rPr>
        <w:t xml:space="preserve">2 · Alimentação e sinais: </w:t>
      </w:r>
      <w:r>
        <w:t>Padrão alimentar, até três dificuldades, fome, sinais percebidos no corpo, o que mais incomoda, água.</w:t>
      </w:r>
    </w:p>
    <w:p>
      <w:pPr>
        <w:pStyle w:val="ListBullet"/>
      </w:pPr>
      <w:r>
        <w:rPr>
          <w:b/>
        </w:rPr>
        <w:t xml:space="preserve">3 · Saúde e cuidados: </w:t>
      </w:r>
      <w:r>
        <w:t>Condições já informadas por profissionais, cirurgias, medicamentos, suplementos, alergias, intolerâncias.</w:t>
      </w:r>
    </w:p>
    <w:p>
      <w:pPr>
        <w:pStyle w:val="ListBullet"/>
      </w:pPr>
      <w:r>
        <w:rPr>
          <w:b/>
        </w:rPr>
        <w:t xml:space="preserve">4 · Sono, hábitos e rotina: </w:t>
      </w:r>
      <w:r>
        <w:t>Horários de sono, previsibilidade da rotina, trabalho, atividade física, álcool, tabaco, o que dificulta e o que ajuda.</w:t>
      </w:r>
    </w:p>
    <w:p>
      <w:pPr>
        <w:pStyle w:val="ListBullet"/>
      </w:pPr>
      <w:r>
        <w:rPr>
          <w:b/>
        </w:rPr>
        <w:t xml:space="preserve">5 · Seu momento atual: </w:t>
      </w:r>
      <w:r>
        <w:t>Opcional: mudanças recentes, apoio, algo pessoal que queira contar.</w:t>
      </w:r>
    </w:p>
    <w:p>
      <w:pPr>
        <w:pStyle w:val="ListBullet"/>
      </w:pPr>
      <w:r>
        <w:rPr>
          <w:b/>
        </w:rPr>
        <w:t xml:space="preserve">6 · Revisar e enviar: </w:t>
      </w:r>
      <w:r>
        <w:t>Resumo das respostas e um espaço livre final.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52615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apeamento-celul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26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4F6A5D"/>
          <w:sz w:val="16"/>
        </w:rPr>
        <w:t>O que a paciente vê</w:t>
      </w:r>
      <w:r>
        <w:rPr>
          <w:color w:val="4F6A5D"/>
          <w:sz w:val="16"/>
        </w:rPr>
        <w:t xml:space="preserve"> A primeira etapa do Mapeamento no celular (paciente fictícia). As respostas são salvas sozinhas e a paciente pode continuar depois pelo mesmo link.</w:t>
      </w:r>
    </w:p>
    <w:p>
      <w:pPr>
        <w:pStyle w:val="Heading2"/>
      </w:pPr>
      <w:r>
        <w:t>Como as respostas chegam</w:t>
      </w:r>
    </w:p>
    <w:p>
      <w:r>
        <w:rPr/>
        <w:t xml:space="preserve">Quando a paciente envia, a aba "Mapeamento Holístico" da ficha mostra o cartão "Concluído" e as respostas organizadas por etapa, com a data do envio. O sistema avisa: </w:t>
      </w:r>
      <w:r>
        <w:rPr>
          <w:i/>
        </w:rPr>
        <w:t>"Como o paciente respondeu — nada aqui é diagnóstico nem conclusão."</w:t>
      </w:r>
      <w:r>
        <w:rPr/>
        <w:t xml:space="preserve"> Os botões são "Ver resposta" / "Esconder resposta", "Levar para o atendimento" e "Enviar novo Mapeamento". Mapeamentos anteriores ficam guardados em "Mapeamentos anteriores".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3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apeamento-recebi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4F6A5D"/>
          <w:sz w:val="16"/>
        </w:rPr>
        <w:t>O que a nutricionista vê</w:t>
      </w:r>
      <w:r>
        <w:rPr>
          <w:color w:val="4F6A5D"/>
          <w:sz w:val="16"/>
        </w:rPr>
        <w:t xml:space="preserve"> As respostas recebidas na ficha, antes da consulta (paciente fictícia).</w:t>
      </w:r>
    </w:p>
    <w:p>
      <w:pPr>
        <w:pStyle w:val="Heading2"/>
      </w:pPr>
      <w:r>
        <w:t>"Levar para o atendimento"</w:t>
      </w:r>
    </w:p>
    <w:p>
      <w:r>
        <w:rPr/>
        <w:t xml:space="preserve">Na consulta, com o atendimento aberto, "Levar para o atendimento" transforma as respostas da paciente num </w:t>
      </w:r>
      <w:r>
        <w:rPr>
          <w:b/>
        </w:rPr>
        <w:t>rascunho</w:t>
      </w:r>
      <w:r>
        <w:rPr/>
        <w:t xml:space="preserve"> do Mapeamento profissional daquele atendimento, marcado como "relato da paciente". A nutricionista revisa, completa com o que ouviu na conversa e conclui. A resposta original da paciente não é alterada.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1F5F1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O QUE O SISTEMA FAZ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>Só funciona com um atendimento ativo, e só se aquele atendimento ainda não tiver Mapeamento.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 xml:space="preserve">O Mapeamento profissional tem salvamento automático enquanto é escrito e, depois de concluído, não é editado: uma correção vira uma </w:t>
            </w:r>
            <w:r>
              <w:rPr>
                <w:b/>
              </w:rPr>
              <w:t>nova revisão</w:t>
            </w:r>
            <w:r>
              <w:rPr/>
              <w:t>.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>O Mapeamento profissional tem blocos para motivo e objetivo, história e rotina alimentar, saúde e sintomas, medicamentos e restrições, estilo de vida, histórico e contexto, e avaliação objetiva (preenchida pela nutricionista).</w:t>
            </w:r>
          </w:p>
        </w:tc>
      </w:tr>
    </w:tbl>
    <w:p/>
    <w:p>
      <w:pPr>
        <w:pStyle w:val="Heading2"/>
      </w:pPr>
      <w:r>
        <w:t>Mapeamento de retorno</w:t>
      </w:r>
    </w:p>
    <w:p>
      <w:r>
        <w:rPr/>
        <w:t xml:space="preserve">Quando a paciente já tem um Mapeamento profissional concluído, o próximo link enviado é automaticamente o de </w:t>
      </w:r>
      <w:r>
        <w:rPr>
          <w:b/>
        </w:rPr>
        <w:t>retorno</w:t>
      </w:r>
      <w:r>
        <w:rPr/>
        <w:t>: uma etapa só, "Desde a última consulta" (o que melhorou ou piorou, o quanto conseguiu colocar em prática, o que ajudou e o que dificultou, mudanças, medicamentos, algo novo), mais a revisão.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52615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mapeamento-retorn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26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4F6A5D"/>
          <w:sz w:val="16"/>
        </w:rPr>
        <w:t>O que a paciente vê</w:t>
      </w:r>
      <w:r>
        <w:rPr>
          <w:color w:val="4F6A5D"/>
          <w:sz w:val="16"/>
        </w:rPr>
        <w:t xml:space="preserve"> O Mapeamento de retorno, mais curto, enviado antes de um retorno (paciente fictícia).</w:t>
      </w:r>
    </w:p>
    <w:p>
      <w:pPr>
        <w:pStyle w:val="Heading2"/>
      </w:pPr>
      <w:r>
        <w:t>O que o Mapeamento não faz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ATENÇÃO METODOLÓGICA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 xml:space="preserve">Não diagnostica nem conclui. Tudo o que está ali é </w:t>
            </w:r>
            <w:r>
              <w:rPr>
                <w:b/>
              </w:rPr>
              <w:t>relato da paciente</w:t>
            </w:r>
            <w:r>
              <w:rPr/>
              <w:t>.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>Não gera nota, não alimenta o HOLOSCAN e não escolhe ferramenta.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>Não é ferramenta terapêutica: ele prepara a conversa, não a substitui.</w:t>
            </w:r>
          </w:p>
        </w:tc>
      </w:tr>
    </w:tbl>
    <w:p/>
    <w:p>
      <w:r>
        <w:br w:type="page"/>
      </w:r>
    </w:p>
    <w:p>
      <w:pPr>
        <w:pStyle w:val="Heading1"/>
      </w:pPr>
      <w:r>
        <w:t>A primeira consulta</w:t>
      </w:r>
    </w:p>
    <w:p>
      <w:r>
        <w:rPr>
          <w:i/>
          <w:color w:val="4F6A5D"/>
          <w:sz w:val="26"/>
        </w:rPr>
        <w:t>O encontro em que a jornada ganha um ponto de partida. A nutricionista escuta, organiza e combina o primeiro passo.</w:t>
      </w:r>
    </w:p>
    <w:p>
      <w:pPr>
        <w:pStyle w:val="Heading2"/>
      </w:pPr>
      <w:r>
        <w:t>O fluxo do encontro</w:t>
      </w:r>
    </w:p>
    <w:p>
      <w:pPr>
        <w:pStyle w:val="ListNumber"/>
        <w:spacing w:after="40"/>
      </w:pPr>
      <w:r>
        <w:rPr>
          <w:b/>
        </w:rPr>
        <w:t>Abrir o atendimento.</w:t>
      </w:r>
      <w:r>
        <w:rPr/>
        <w:t xml:space="preserve"> Pela Agenda ("Iniciar atendimento") ou pela ficha ("Novo atendimento"). Agendamento não é atendimento: o atendimento clínico só existe depois desse passo. Com ele ativo, o Mapeamento profissional, o HOLOSCAN e a Conduta ficam ligados àquele encontro.</w:t>
      </w:r>
    </w:p>
    <w:p>
      <w:pPr>
        <w:pStyle w:val="ListNumber"/>
        <w:spacing w:after="40"/>
      </w:pPr>
      <w:r>
        <w:rPr>
          <w:b/>
        </w:rPr>
        <w:t>Revisar o contexto.</w:t>
      </w:r>
      <w:r>
        <w:rPr/>
        <w:t xml:space="preserve"> O Mapeamento recebido, a queixa principal e o que a paciente trouxe.</w:t>
      </w:r>
    </w:p>
    <w:p>
      <w:pPr>
        <w:pStyle w:val="ListNumber"/>
        <w:spacing w:after="40"/>
      </w:pPr>
      <w:r>
        <w:rPr>
          <w:b/>
        </w:rPr>
        <w:t>Conversar.</w:t>
      </w:r>
      <w:r>
        <w:rPr/>
        <w:t xml:space="preserve"> O Mapeamento prepara a conversa; não a substitui.</w:t>
      </w:r>
    </w:p>
    <w:p>
      <w:pPr>
        <w:pStyle w:val="ListNumber"/>
        <w:spacing w:after="40"/>
      </w:pPr>
      <w:r>
        <w:rPr>
          <w:b/>
        </w:rPr>
        <w:t>Levar o Mapeamento para o atendimento</w:t>
      </w:r>
      <w:r>
        <w:rPr/>
        <w:t>, revisar e concluir o registro profissional.</w:t>
      </w:r>
    </w:p>
    <w:p>
      <w:pPr>
        <w:pStyle w:val="ListNumber"/>
        <w:spacing w:after="40"/>
      </w:pPr>
      <w:r>
        <w:rPr>
          <w:b/>
        </w:rPr>
        <w:t>Aplicar o HOLOSCAN, quando pertinente.</w:t>
      </w:r>
      <w:r>
        <w:rPr/>
        <w:t xml:space="preserve"> A nutricionista decide se é o momento.</w:t>
      </w:r>
    </w:p>
    <w:p>
      <w:pPr>
        <w:pStyle w:val="ListNumber"/>
        <w:spacing w:after="40"/>
      </w:pPr>
      <w:r>
        <w:rPr>
          <w:b/>
        </w:rPr>
        <w:t>Revisar o resultado do método.</w:t>
      </w:r>
      <w:r>
        <w:rPr/>
        <w:t xml:space="preserve"> Os cinco sistemas, o Índice, a Tríade e "Por onde investigar".</w:t>
      </w:r>
    </w:p>
    <w:p>
      <w:pPr>
        <w:pStyle w:val="ListNumber"/>
        <w:spacing w:after="40"/>
      </w:pPr>
      <w:r>
        <w:rPr>
          <w:b/>
        </w:rPr>
        <w:t>Identificar as primeiras áreas para aprofundar</w:t>
      </w:r>
      <w:r>
        <w:rPr/>
        <w:t>, à luz da conversa.</w:t>
      </w:r>
    </w:p>
    <w:p>
      <w:pPr>
        <w:pStyle w:val="ListNumber"/>
        <w:spacing w:after="40"/>
      </w:pPr>
      <w:r>
        <w:rPr>
          <w:b/>
        </w:rPr>
        <w:t>Escolher uma ferramenta pertinente</w:t>
      </w:r>
      <w:r>
        <w:rPr/>
        <w:t>, se fizer sentido, entre as sugeridas pelo catálogo.</w:t>
      </w:r>
    </w:p>
    <w:p>
      <w:pPr>
        <w:pStyle w:val="ListNumber"/>
        <w:spacing w:after="40"/>
      </w:pPr>
      <w:r>
        <w:rPr>
          <w:b/>
        </w:rPr>
        <w:t>Aplicar a ferramenta</w:t>
      </w:r>
      <w:r>
        <w:rPr/>
        <w:t xml:space="preserve"> e registrar a leitura profissional.</w:t>
      </w:r>
    </w:p>
    <w:p>
      <w:pPr>
        <w:pStyle w:val="ListNumber"/>
        <w:spacing w:after="40"/>
      </w:pPr>
      <w:r>
        <w:rPr>
          <w:b/>
        </w:rPr>
        <w:t>Construir a Conduta</w:t>
      </w:r>
      <w:r>
        <w:rPr/>
        <w:t>: objetivo da etapa, estratégia, ações e acordos.</w:t>
      </w:r>
    </w:p>
    <w:p>
      <w:pPr>
        <w:pStyle w:val="ListNumber"/>
        <w:spacing w:after="40"/>
      </w:pPr>
      <w:r>
        <w:rPr>
          <w:b/>
        </w:rPr>
        <w:t>Preparar o Resultado HOLOS</w:t>
      </w:r>
      <w:r>
        <w:rPr/>
        <w:t xml:space="preserve"> e escolher o que compartilhar com a paciente.</w:t>
      </w:r>
    </w:p>
    <w:p>
      <w:pPr>
        <w:pStyle w:val="ListNumber"/>
        <w:spacing w:after="40"/>
      </w:pPr>
      <w:r>
        <w:rPr>
          <w:b/>
        </w:rPr>
        <w:t>Emitir o Resultado Final</w:t>
      </w:r>
      <w:r>
        <w:rPr/>
        <w:t>, quando for o momento, e enviar o PDF.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ATENÇÃO METODOLÓGICA</w:t>
            </w:r>
          </w:p>
          <w:p>
            <w:r>
              <w:rPr>
                <w:b/>
              </w:rPr>
              <w:t>O HOLOSCAN não substitui a conversa clínica.</w:t>
            </w:r>
            <w:r>
              <w:rPr/>
              <w:t xml:space="preserve"> Ele organiza relatos segundo o método; a escuta, o contexto e o julgamento profissional continuam sendo o centro da consulta.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B3325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E2C98A"/>
                <w:sz w:val="15"/>
              </w:rPr>
              <w:t>O QUE A NUTRICIONISTA DECIDE</w:t>
            </w:r>
          </w:p>
          <w:p>
            <w:pPr>
              <w:spacing w:after="40"/>
            </w:pPr>
            <w:r>
              <w:t xml:space="preserve">• </w:t>
            </w:r>
            <w:r>
              <w:rPr>
                <w:color w:val="F4EFE3"/>
              </w:rPr>
              <w:t>Se aplica o HOLOSCAN nesta consulta.</w:t>
            </w:r>
          </w:p>
          <w:p>
            <w:pPr>
              <w:spacing w:after="40"/>
            </w:pPr>
            <w:r>
              <w:t xml:space="preserve">• </w:t>
            </w:r>
            <w:r>
              <w:rPr>
                <w:color w:val="F4EFE3"/>
              </w:rPr>
              <w:t>Se concorda com a ordem das áreas ou se a conversa pede outra prioridade.</w:t>
            </w:r>
          </w:p>
          <w:p>
            <w:pPr>
              <w:spacing w:after="40"/>
            </w:pPr>
            <w:r>
              <w:t xml:space="preserve">• </w:t>
            </w:r>
            <w:r>
              <w:rPr>
                <w:color w:val="F4EFE3"/>
              </w:rPr>
              <w:t>Se aplica uma ferramenta agora, depois ou não aplica.</w:t>
            </w:r>
          </w:p>
          <w:p>
            <w:pPr>
              <w:spacing w:after="40"/>
            </w:pPr>
            <w:r>
              <w:t xml:space="preserve">• </w:t>
            </w:r>
            <w:r>
              <w:rPr>
                <w:color w:val="F4EFE3"/>
              </w:rPr>
              <w:t>O que entra na Conduta e o que é compartilhado com a paciente.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EF3EE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RESULTADO DESTA ETAPA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>Um atendimento registrado, com data e hora.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>O Mapeamento profissional, um HOLOSCAN salvo e, se houver, uma ferramenta concluída.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>Uma Conduta com acordos.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>Um Resultado HOLOS e, quando emitido, um Resultado Final em PDF.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7EE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NA PRÁTICA</w:t>
            </w:r>
          </w:p>
          <w:p>
            <w:r>
              <w:rPr/>
              <w:t>Nem tudo precisa acontecer no primeiro encontro. Em consultas curtas, é comum aplicar o HOLOSCAN e construir uma Conduta simples, deixando a primeira ferramenta para o retorno. O sistema não exige ordem nem completude.</w:t>
            </w:r>
          </w:p>
        </w:tc>
      </w:tr>
    </w:tbl>
    <w:p/>
    <w:p>
      <w:r>
        <w:br w:type="page"/>
      </w:r>
    </w:p>
    <w:p>
      <w:pPr>
        <w:pStyle w:val="Heading1"/>
      </w:pPr>
      <w:r>
        <w:t>HOLOSCAN</w:t>
      </w:r>
    </w:p>
    <w:p>
      <w:r>
        <w:rPr>
          <w:i/>
          <w:color w:val="4F6A5D"/>
          <w:sz w:val="26"/>
        </w:rPr>
        <w:t>O HOLOSCAN é o questionário estruturado do método. Ele organiza o que a paciente relata em cinco sistemas e ajuda a decidir por onde começar a conversa. Ele não é diagnóstico, não é exame e não é inteligência artificial: é um cálculo determinístico, sempre igual para as mesmas respostas.</w:t>
      </w:r>
    </w:p>
    <w:p>
      <w:pPr>
        <w:pStyle w:val="Heading2"/>
      </w:pPr>
      <w:r>
        <w:t>O que é, em uma frase</w:t>
      </w:r>
    </w:p>
    <w:p>
      <w:pPr>
        <w:jc w:val="center"/>
      </w:pPr>
      <w:r>
        <w:rPr>
          <w:rFonts w:ascii="Cormorant Garamond" w:hAnsi="Cormorant Garamond"/>
          <w:color w:val="0B3325"/>
          <w:sz w:val="30"/>
        </w:rPr>
        <w:t xml:space="preserve">O HOLOSCAN organiza relatos. Não diagnostica. </w:t>
      </w:r>
      <w:r>
        <w:rPr>
          <w:rFonts w:ascii="Cormorant Garamond" w:hAnsi="Cormorant Garamond"/>
          <w:color w:val="0B3325"/>
          <w:sz w:val="30"/>
        </w:rPr>
        <w:t>Princípio do método</w:t>
      </w:r>
    </w:p>
    <w:p>
      <w:pPr>
        <w:jc w:val="center"/>
      </w:pPr>
      <w:r>
        <w:rPr>
          <w:color w:val="8A6F32"/>
          <w:sz w:val="15"/>
        </w:rPr>
        <w:t>PRINCÍPIO DO MÉTODO</w:t>
      </w:r>
    </w:p>
    <w:p>
      <w:r>
        <w:rPr/>
        <w:t>O HOLOSCAN é aplicado dentro de um atendimento, com a paciente. As perguntas são curtas, sobre o que ela percebe no dia a dia, e cada resposta é escolhida numa escala de quatro pontos: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Tipo de pergunta</w:t>
            </w:r>
          </w:p>
        </w:tc>
        <w:tc>
          <w:tcPr>
            <w:tcW w:type="dxa" w:w="4819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Opções de resposta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Frequência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Nunca · Às vezes · Frequente · Sempre</w:t>
            </w:r>
          </w:p>
        </w:tc>
      </w:tr>
      <w:tr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Intensidade</w:t>
            </w:r>
          </w:p>
        </w:tc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Nada · Um pouco · Bastante · Muito</w:t>
            </w:r>
          </w:p>
        </w:tc>
      </w:tr>
    </w:tbl>
    <w:p/>
    <w:p>
      <w:r>
        <w:rPr/>
        <w:t>Na versão vigente do pacote metodológico (</w:t>
      </w:r>
      <w:r>
        <w:rPr>
          <w:b/>
        </w:rPr>
        <w:t>HOLOS-V1 v6</w:t>
      </w:r>
      <w:r>
        <w:rPr/>
        <w:t xml:space="preserve">, publicada em 13/10/2026), o questionário tem </w:t>
      </w:r>
      <w:r>
        <w:rPr>
          <w:b/>
        </w:rPr>
        <w:t>81 perguntas</w:t>
      </w:r>
      <w:r>
        <w:rPr/>
        <w:t xml:space="preserve">. Destas, </w:t>
      </w:r>
      <w:r>
        <w:rPr>
          <w:b/>
        </w:rPr>
        <w:t>69 pontuam</w:t>
      </w:r>
      <w:r>
        <w:rPr/>
        <w:t xml:space="preserve"> em algum sistema e </w:t>
      </w:r>
      <w:r>
        <w:rPr>
          <w:b/>
        </w:rPr>
        <w:t>12 são só de contexto</w:t>
      </w:r>
      <w:r>
        <w:rPr/>
        <w:t>: ficam registradas para a nutricionista, mas não entram em nenhuma nota.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1F5F1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O QUE O SISTEMA FAZ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 xml:space="preserve">Mostra as perguntas do pacote vigente, com o botão </w:t>
            </w:r>
            <w:r>
              <w:rPr>
                <w:b/>
              </w:rPr>
              <w:t>Aplicar HOLOSCAN</w:t>
            </w:r>
            <w:r>
              <w:rPr/>
              <w:t xml:space="preserve"> (sem mostrar a quantidade de perguntas para a paciente).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>Calcula as notas dos cinco sistemas, o Índice HOLOS e a Tríade a partir das respostas, sempre com a mesma regra.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>Grava a aplicação junto com a versão do pacote usada, para que o histórico continue legível quando o método evoluir.</w:t>
            </w:r>
          </w:p>
        </w:tc>
      </w:tr>
    </w:tbl>
    <w:p/>
    <w:p>
      <w:pPr>
        <w:pStyle w:val="Heading2"/>
      </w:pPr>
      <w:r>
        <w:t>Como é aplicado</w:t>
      </w:r>
    </w:p>
    <w:p>
      <w:r>
        <w:rPr/>
        <w:t>Na ficha, o botão "Aplicar HOLOSCAN" leva à seção HOLOSCAN, onde a paciente responde às perguntas, organizadas em três blocos: raízes físicas, padrões emocionais e propósito, valores e fé. Cada toque fica salvo no aparelho. Ao final, "Gerar o mapa" calcula o resultado e "Salvar HOLOSCAN" grava a aplicação no servidor, ligada ao atendimento ativo.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2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holoscan-questionar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4F6A5D"/>
          <w:sz w:val="16"/>
        </w:rPr>
        <w:t>O que acontece nesta etapa</w:t>
      </w:r>
      <w:r>
        <w:rPr>
          <w:color w:val="4F6A5D"/>
          <w:sz w:val="16"/>
        </w:rPr>
        <w:t xml:space="preserve"> O questionário em andamento. A paciente vê só as perguntas e a escala; a quantidade de perguntas não é mostrada.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7EE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NA PRÁTICA</w:t>
            </w:r>
          </w:p>
          <w:p>
            <w:r>
              <w:rPr/>
              <w:t xml:space="preserve">Cada reaplicação começa do zero: nada é preenchido com respostas antigas. </w:t>
            </w:r>
            <w:r>
              <w:rPr>
                <w:b/>
              </w:rPr>
              <w:t>Não existe intervalo automático para reaplicar.</w:t>
            </w:r>
            <w:r>
              <w:rPr/>
              <w:t xml:space="preserve"> A reaplicação é decisão profissional e contextual, até que uma regra oficial de periodicidade seja definida.</w:t>
            </w:r>
          </w:p>
        </w:tc>
      </w:tr>
    </w:tbl>
    <w:p/>
    <w:p>
      <w:pPr>
        <w:pStyle w:val="Heading2"/>
      </w:pPr>
      <w:r>
        <w:t>Os cinco sistemas</w:t>
      </w:r>
    </w:p>
    <w:p>
      <w:r>
        <w:rPr/>
        <w:t xml:space="preserve">Os sistemas são </w:t>
      </w:r>
      <w:r>
        <w:rPr>
          <w:b/>
        </w:rPr>
        <w:t>categorias autorais do método</w:t>
      </w:r>
      <w:r>
        <w:rPr/>
        <w:t>. Cada um reúne um grupo de relatos. Nenhum deles mede órgão, função, substância ou doença.</w:t>
      </w:r>
    </w:p>
    <w:p>
      <w:pPr>
        <w:pStyle w:val="Heading2"/>
      </w:pPr>
      <w:r>
        <w:t>Nota, Índice HOLOS e Tríade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7EE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</w:rPr>
              <w:t>Nota do sistema (0 a 10)</w:t>
            </w:r>
          </w:p>
          <w:p>
            <w:r>
              <w:rPr/>
              <w:t xml:space="preserve">É a posição do sistema dentro da escala do instrumento. Quanto </w:t>
            </w:r>
            <w:r>
              <w:rPr>
                <w:b/>
              </w:rPr>
              <w:t>mais baixa</w:t>
            </w:r>
            <w:r>
              <w:rPr/>
              <w:t xml:space="preserve">, mais carga a paciente relatou nas perguntas daquele sistema. Só existe nota quando pelo menos </w:t>
            </w:r>
            <w:r>
              <w:rPr>
                <w:b/>
              </w:rPr>
              <w:t>80%</w:t>
            </w:r>
            <w:r>
              <w:rPr/>
              <w:t xml:space="preserve"> das perguntas do sistema foram respondidas.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7EE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</w:rPr>
              <w:t>Índice HOLOS (0 a 100)</w:t>
            </w:r>
          </w:p>
          <w:p>
            <w:r>
              <w:rPr/>
              <w:t xml:space="preserve">É a média dos cinco sistemas, com o mesmo peso para cada um. Só é calculado quando os cinco sistemas têm nota. </w:t>
            </w:r>
            <w:r>
              <w:rPr>
                <w:b/>
              </w:rPr>
              <w:t>Não é percentual de saúde.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7EE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</w:rPr>
              <w:t>Tríade (Corpo · Mente · Espírito)</w:t>
            </w:r>
          </w:p>
          <w:p>
            <w:r>
              <w:rPr/>
              <w:t>Agrupa as perguntas pelo bloco em que aparecem no questionário (36 de Corpo, 19 de Mente e 14 de Espírito). Ajuda a contextualizar; não escolhe ferramenta nem muda a prioridade.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ATENÇÃO METODOLÓGICA</w:t>
            </w:r>
          </w:p>
          <w:p>
            <w:r>
              <w:rPr/>
              <w:t xml:space="preserve">Uma nota baixa </w:t>
            </w:r>
            <w:r>
              <w:rPr>
                <w:b/>
              </w:rPr>
              <w:t>não significa doença, gravidade nem risco</w:t>
            </w:r>
            <w:r>
              <w:rPr/>
              <w:t xml:space="preserve">. Uma nota alta </w:t>
            </w:r>
            <w:r>
              <w:rPr>
                <w:b/>
              </w:rPr>
              <w:t>não significa</w:t>
            </w:r>
            <w:r>
              <w:rPr/>
              <w:t xml:space="preserve"> ausência de doença nem "sistema saudável". A nota é sempre sobre os relatos daquela aplicação, naquele momento.</w:t>
            </w:r>
          </w:p>
        </w:tc>
      </w:tr>
    </w:tbl>
    <w:p/>
    <w:p>
      <w:pPr>
        <w:pStyle w:val="Heading2"/>
      </w:pPr>
      <w:r>
        <w:t>Sinais que pontuaram e contexto que não pontua</w:t>
      </w:r>
    </w:p>
    <w:p>
      <w:r>
        <w:rPr/>
        <w:t xml:space="preserve">Em cada sistema, o Resultado mostra </w:t>
      </w:r>
      <w:r>
        <w:rPr>
          <w:b/>
        </w:rPr>
        <w:t>até três sinais</w:t>
      </w:r>
      <w:r>
        <w:rPr/>
        <w:t xml:space="preserve"> que mais contribuíram para a nota: as perguntas em que a paciente relatou mais carga. Eles ajudam a entender </w:t>
      </w:r>
      <w:r>
        <w:rPr>
          <w:i/>
        </w:rPr>
        <w:t>por que</w:t>
      </w:r>
      <w:r>
        <w:rPr/>
        <w:t xml:space="preserve"> aquele sistema apareceu, sem afirmar causa.</w:t>
      </w:r>
    </w:p>
    <w:p>
      <w:r>
        <w:rPr/>
        <w:t xml:space="preserve">Algumas perguntas são </w:t>
      </w:r>
      <w:r>
        <w:rPr>
          <w:b/>
        </w:rPr>
        <w:t>só de contexto</w:t>
      </w:r>
      <w:r>
        <w:rPr/>
        <w:t xml:space="preserve">. Elas aparecem para a nutricionista num bloco separado, </w:t>
      </w:r>
      <w:r>
        <w:rPr>
          <w:b/>
        </w:rPr>
        <w:t>"Contexto, sem pontuar"</w:t>
      </w:r>
      <w:r>
        <w:rPr/>
        <w:t>, e não alteram nota, Índice, Tríade, prioridade, sinais nem Próximos Passos. São, por exemplo:</w:t>
      </w:r>
    </w:p>
    <w:p>
      <w:pPr>
        <w:pStyle w:val="ListBullet"/>
        <w:spacing w:after="40"/>
      </w:pPr>
      <w:r>
        <w:rPr/>
        <w:t>condições nomeadas pela própria paciente (candidíase, micose, acne, eczema, psoríase);</w:t>
      </w:r>
    </w:p>
    <w:p>
      <w:pPr>
        <w:pStyle w:val="ListBullet"/>
        <w:spacing w:after="40"/>
      </w:pPr>
      <w:r>
        <w:rPr/>
        <w:t>histórico (uso de antibiótico ao longo da vida);</w:t>
      </w:r>
    </w:p>
    <w:p>
      <w:pPr>
        <w:pStyle w:val="ListBullet"/>
        <w:spacing w:after="40"/>
      </w:pPr>
      <w:r>
        <w:rPr/>
        <w:t>observações corporais que poderiam sugerir diagnóstico (distribuição de gordura, pele escurecida, dificuldade de perder peso, pele opaca, odor do suor, celulite);</w:t>
      </w:r>
    </w:p>
    <w:p>
      <w:pPr>
        <w:pStyle w:val="ListBullet"/>
        <w:spacing w:after="40"/>
      </w:pPr>
      <w:r>
        <w:rPr/>
        <w:t>contexto de vida (contato com a natureza, refeições sozinha e com pressa).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>
              <w:rPr>
                <w:rFonts w:ascii="Cormorant Garamond" w:hAnsi="Cormorant Garamond"/>
                <w:i/>
                <w:color w:val="14503B"/>
                <w:sz w:val="26"/>
              </w:rPr>
            </w:r>
            <w:r>
              <w:rPr>
                <w:rFonts w:ascii="Cormorant Garamond" w:hAnsi="Cormorant Garamond"/>
                <w:i/>
                <w:color w:val="14503B"/>
                <w:sz w:val="26"/>
              </w:rPr>
              <w:t>O que é contexto informa a conversa. Não vira motivo da nota.</w:t>
            </w:r>
          </w:p>
        </w:tc>
      </w:tr>
    </w:tbl>
    <w:p/>
    <w:p>
      <w:pPr>
        <w:pStyle w:val="Heading2"/>
      </w:pPr>
      <w:r>
        <w:t>Áreas para aprofundar</w:t>
      </w:r>
    </w:p>
    <w:p>
      <w:r>
        <w:rPr/>
        <w:t xml:space="preserve">Com as notas calculadas, o sistema ordena os cinco sistemas da </w:t>
      </w:r>
      <w:r>
        <w:rPr>
          <w:b/>
        </w:rPr>
        <w:t>nota mais baixa para a mais alta</w:t>
      </w:r>
      <w:r>
        <w:rPr/>
        <w:t xml:space="preserve">. Os dois primeiros são a </w:t>
      </w:r>
      <w:r>
        <w:rPr>
          <w:b/>
        </w:rPr>
        <w:t>1ª e a 2ª área para aprofundar</w:t>
      </w:r>
      <w:r>
        <w:rPr/>
        <w:t xml:space="preserve"> (em caso de empate, vale a ordem oficial do método).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ATENÇÃO METODOLÓGICA</w:t>
            </w:r>
          </w:p>
          <w:p>
            <w:r>
              <w:rPr>
                <w:b/>
              </w:rPr>
              <w:t>Prioridade aqui é prioridade de investigação</w:t>
            </w:r>
            <w:r>
              <w:rPr/>
              <w:t>, não de gravidade ou de risco. Quando um sistema não teve nenhuma carga (nota 10,0), o Resultado avisa que ele só aparece na lista pela ordem de desempate; a paciente não lê que essa área "aparece para aprofundar".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3333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holoscan-resultad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3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4F6A5D"/>
          <w:sz w:val="16"/>
        </w:rPr>
        <w:t>O que a nutricionista vê</w:t>
      </w:r>
      <w:r>
        <w:rPr>
          <w:color w:val="4F6A5D"/>
          <w:sz w:val="16"/>
        </w:rPr>
        <w:t xml:space="preserve"> "Resultado desta aplicação" (paciente fictícia Marina): os cinco sistemas do mais baixo ao mais alto, a Tríade e "Por onde investigar". A visão é profissional; a paciente recebe outra, em linguagem simples.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B3325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E2C98A"/>
                <w:sz w:val="15"/>
              </w:rPr>
              <w:t>O QUE A NUTRICIONISTA DECIDE</w:t>
            </w:r>
          </w:p>
          <w:p>
            <w:r>
              <w:rPr>
                <w:color w:val="F4EFE3"/>
              </w:rPr>
              <w:t xml:space="preserve">A nutricionista lê as áreas </w:t>
            </w:r>
            <w:r>
              <w:rPr>
                <w:b/>
                <w:color w:val="F4EFE3"/>
              </w:rPr>
              <w:t>junto com a conversa e o Mapeamento</w:t>
            </w:r>
            <w:r>
              <w:rPr>
                <w:color w:val="F4EFE3"/>
              </w:rPr>
              <w:t>. Ela pode concordar com a ordem, aprofundar primeiro outra área que a conversa mostrou ser mais importante, ou esperar para decidir. O HOLOSCAN não substitui a conversa clínica.</w:t>
            </w:r>
          </w:p>
        </w:tc>
      </w:tr>
    </w:tbl>
    <w:p/>
    <w:p>
      <w:r>
        <w:br w:type="page"/>
      </w:r>
    </w:p>
    <w:p>
      <w:pPr>
        <w:pStyle w:val="Heading1"/>
      </w:pPr>
      <w:r>
        <w:t>Do HOLOSCAN às ferramentas</w:t>
      </w:r>
    </w:p>
    <w:p>
      <w:r>
        <w:rPr>
          <w:i/>
          <w:color w:val="4F6A5D"/>
          <w:sz w:val="26"/>
        </w:rPr>
        <w:t>Como o resultado leva às ferramentas: pelo sistema, pelo catálogo, e sempre com a decisão da nutricionista no meio.</w:t>
      </w:r>
    </w:p>
    <w:p>
      <w:pPr>
        <w:pStyle w:val="Heading2"/>
      </w:pPr>
      <w:r>
        <w:t>A lógica: sistema → catálogo → ferramenta</w:t>
      </w:r>
    </w:p>
    <w:p>
      <w:r>
        <w:rPr/>
        <w:t xml:space="preserve">Os Próximos Passos HOLOS (catálogo </w:t>
      </w:r>
      <w:r>
        <w:rPr>
          <w:b/>
        </w:rPr>
        <w:t>PP-V1</w:t>
      </w:r>
      <w:r>
        <w:rPr/>
        <w:t>, com 30 regras aprovadas) funcionam assim:</w:t>
      </w:r>
    </w:p>
    <w:p>
      <w:pPr>
        <w:jc w:val="center"/>
      </w:pPr>
      <w:r>
        <w:rPr>
          <w:b/>
          <w:color w:val="14503B"/>
          <w:sz w:val="18"/>
        </w:rPr>
        <w:t>Áreas para aprofundar  →  Sistema  →  Catálogo PP-V1  →  Ferramenta sugerida  →  Decisão da nutricionista</w:t>
      </w:r>
    </w:p>
    <w:p>
      <w:pPr>
        <w:pStyle w:val="ListNumber"/>
        <w:spacing w:after="40"/>
      </w:pPr>
      <w:r>
        <w:rPr/>
        <w:t>O HOLOSCAN mostra a 1ª e a 2ª área para aprofundar.</w:t>
      </w:r>
    </w:p>
    <w:p>
      <w:pPr>
        <w:pStyle w:val="ListNumber"/>
        <w:spacing w:after="40"/>
      </w:pPr>
      <w:r>
        <w:rPr/>
        <w:t>Para cada sistema, o catálogo tem uma lista ordenada de ferramentas que ajudam a aprofundá-lo.</w:t>
      </w:r>
    </w:p>
    <w:p>
      <w:pPr>
        <w:pStyle w:val="ListNumber"/>
        <w:spacing w:after="40"/>
      </w:pPr>
      <w:r>
        <w:rPr/>
        <w:t xml:space="preserve">O sistema propõe </w:t>
      </w:r>
      <w:r>
        <w:rPr>
          <w:b/>
        </w:rPr>
        <w:t>uma ferramenta principal</w:t>
      </w:r>
      <w:r>
        <w:rPr/>
        <w:t xml:space="preserve"> (do sistema da 1ª área) e </w:t>
      </w:r>
      <w:r>
        <w:rPr>
          <w:b/>
        </w:rPr>
        <w:t>até duas complementares</w:t>
      </w:r>
      <w:r>
        <w:rPr/>
        <w:t>, sem repetir ferramenta. As já realizadas naquele atendimento aparecem marcadas.</w:t>
      </w:r>
    </w:p>
    <w:p>
      <w:pPr>
        <w:pStyle w:val="ListNumber"/>
        <w:spacing w:after="40"/>
      </w:pPr>
      <w:r>
        <w:rPr/>
        <w:t>A nutricionista avalia e decide.</w:t>
      </w:r>
    </w:p>
    <w:p>
      <w:pPr>
        <w:jc w:val="center"/>
      </w:pPr>
      <w:r>
        <w:rPr>
          <w:rFonts w:ascii="Cormorant Garamond" w:hAnsi="Cormorant Garamond"/>
          <w:color w:val="0B3325"/>
          <w:sz w:val="30"/>
        </w:rPr>
        <w:t xml:space="preserve">A ferramenta é sugerida pelo catálogo para aprofundar este sistema. </w:t>
      </w:r>
      <w:r>
        <w:rPr>
          <w:rFonts w:ascii="Cormorant Garamond" w:hAnsi="Cormorant Garamond"/>
          <w:color w:val="0B3325"/>
          <w:sz w:val="30"/>
        </w:rPr>
        <w:t>Texto que acompanha cada sugestão no sistema</w:t>
      </w:r>
    </w:p>
    <w:p>
      <w:pPr>
        <w:jc w:val="center"/>
      </w:pPr>
      <w:r>
        <w:rPr>
          <w:color w:val="8A6F32"/>
          <w:sz w:val="15"/>
        </w:rPr>
        <w:t>TEXTO QUE ACOMPANHA CADA SUGESTÃO NO SISTEMA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ATENÇÃO METODOLÓGICA</w:t>
            </w:r>
          </w:p>
          <w:p>
            <w:r>
              <w:rPr>
                <w:b/>
              </w:rPr>
              <w:t>Nenhuma pergunta isolada escolhe uma ferramenta.</w:t>
            </w:r>
            <w:r>
              <w:rPr/>
              <w:t xml:space="preserve"> Os sinais que mais pontuaram mostram por que o sistema apareceu como prioridade; a ferramenta vem do catálogo, pelo sistema. Nenhuma ferramenta é obrigatória, e a ordem é uma recomendação, não uma sequência de atendimento.</w:t>
            </w:r>
          </w:p>
        </w:tc>
      </w:tr>
    </w:tbl>
    <w:p/>
    <w:p>
      <w:pPr>
        <w:pStyle w:val="Heading2"/>
      </w:pPr>
      <w:r>
        <w:t>O catálogo, sistema a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Sistema</w:t>
            </w:r>
          </w:p>
        </w:tc>
        <w:tc>
          <w:tcPr>
            <w:tcW w:type="dxa" w:w="4819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Ferramentas do catálogo, na ordem de sugestão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Fúngico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Mapa da Rotina · Gatilhos &amp; Respostas · Mapa de Crenças Alimentares · Linha do Momentum · OQ³ · Conexão &amp; Pertencimento</w:t>
            </w:r>
          </w:p>
        </w:tc>
      </w:tr>
      <w:tr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Ácido Inflamatório</w:t>
            </w:r>
          </w:p>
        </w:tc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Mapa da Rotina · Linha do Momentum · Gatilhos &amp; Respostas · Roda Holística da Vida · Conexão &amp; Pertencimento · OQ³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Metabólico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Mapa da Rotina · Gatilhos &amp; Respostas · Mapa de Crenças Alimentares · Linha do Momentum · OQ³ · Carta ao Futuro Eu</w:t>
            </w:r>
          </w:p>
        </w:tc>
      </w:tr>
      <w:tr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Detox e Linfático</w:t>
            </w:r>
          </w:p>
        </w:tc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Mapa da Rotina · Linha do Momentum · OQ³ · Roda Holística da Vida · Conexão &amp; Pertencimento · Gatilhos &amp; Respostas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Mental Emocional Espiritual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PQQ · Mapa de Crenças Alimentares · Gatilhos &amp; Respostas · Mapa do Propósito · Carta ao Futuro Eu · Conexão &amp; Pertencimento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7647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roximos-pass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64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4F6A5D"/>
          <w:sz w:val="16"/>
        </w:rPr>
        <w:t>O que a nutricionista vê</w:t>
      </w:r>
      <w:r>
        <w:rPr>
          <w:color w:val="4F6A5D"/>
          <w:sz w:val="16"/>
        </w:rPr>
        <w:t xml:space="preserve"> "Próximos Passos HOLOS": cada cartão diz a ferramenta sugerida pelo catálogo, por que ela aparece, o que ajuda a investigar e o que fazer agora. As ferramentas já realizadas no atendimento ficam marcadas (paciente fictícia).</w:t>
      </w:r>
    </w:p>
    <w:p>
      <w:pPr>
        <w:pStyle w:val="Heading2"/>
      </w:pPr>
      <w:r>
        <w:t>O que a nutricionista considera antes de aplicar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B3325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E2C98A"/>
                <w:sz w:val="15"/>
              </w:rPr>
              <w:t>O QUE A NUTRICIONISTA DECIDE</w:t>
            </w:r>
          </w:p>
          <w:p>
            <w:pPr>
              <w:spacing w:after="40"/>
            </w:pPr>
            <w:r>
              <w:t xml:space="preserve">• </w:t>
            </w:r>
            <w:r>
              <w:rPr>
                <w:b/>
                <w:color w:val="F4EFE3"/>
              </w:rPr>
              <w:t>A sugestão do catálogo</w:t>
            </w:r>
            <w:r>
              <w:rPr>
                <w:color w:val="F4EFE3"/>
              </w:rPr>
              <w:t>, como ponto de partida.</w:t>
            </w:r>
          </w:p>
          <w:p>
            <w:pPr>
              <w:spacing w:after="40"/>
            </w:pPr>
            <w:r>
              <w:t xml:space="preserve">• </w:t>
            </w:r>
            <w:r>
              <w:rPr>
                <w:b/>
                <w:color w:val="F4EFE3"/>
              </w:rPr>
              <w:t>A conversa</w:t>
            </w:r>
            <w:r>
              <w:rPr>
                <w:color w:val="F4EFE3"/>
              </w:rPr>
              <w:t>: o que a paciente trouxe pode pedir outra ferramenta ou outro território.</w:t>
            </w:r>
          </w:p>
          <w:p>
            <w:pPr>
              <w:spacing w:after="40"/>
            </w:pPr>
            <w:r>
              <w:t xml:space="preserve">• </w:t>
            </w:r>
            <w:r>
              <w:rPr>
                <w:b/>
                <w:color w:val="F4EFE3"/>
              </w:rPr>
              <w:t>O momento da paciente</w:t>
            </w:r>
            <w:r>
              <w:rPr>
                <w:color w:val="F4EFE3"/>
              </w:rPr>
              <w:t>: energia, tempo e disponibilidade para refletir naquele dia.</w:t>
            </w:r>
          </w:p>
          <w:p>
            <w:pPr>
              <w:spacing w:after="40"/>
            </w:pPr>
            <w:r>
              <w:t xml:space="preserve">• </w:t>
            </w:r>
            <w:r>
              <w:rPr>
                <w:b/>
                <w:color w:val="F4EFE3"/>
              </w:rPr>
              <w:t>O que já foi feito</w:t>
            </w:r>
            <w:r>
              <w:rPr>
                <w:color w:val="F4EFE3"/>
              </w:rPr>
              <w:t>: ferramentas aplicadas antes e o que elas mostraram.</w:t>
            </w:r>
          </w:p>
          <w:p>
            <w:r>
              <w:rPr>
                <w:color w:val="F4EFE3"/>
              </w:rPr>
              <w:t xml:space="preserve">E então decide: aplicar agora, aplicar no retorno ou não aplicar. Seguir, abrir outra ferramenta ou ignorar a sugestão </w:t>
            </w:r>
            <w:r>
              <w:rPr>
                <w:b/>
                <w:color w:val="F4EFE3"/>
              </w:rPr>
              <w:t>não altera o Resultado do HOLOSCAN</w:t>
            </w:r>
            <w:r>
              <w:rPr>
                <w:color w:val="F4EFE3"/>
              </w:rPr>
              <w:t>.</w:t>
            </w:r>
          </w:p>
        </w:tc>
      </w:tr>
    </w:tbl>
    <w:p/>
    <w:p>
      <w:r>
        <w:br w:type="page"/>
      </w:r>
    </w:p>
    <w:p>
      <w:pPr>
        <w:pStyle w:val="Heading1"/>
      </w:pPr>
      <w:r>
        <w:t>Ferramentas de Corpo, Mente e Espírito</w:t>
      </w:r>
    </w:p>
    <w:p>
      <w:r>
        <w:rPr>
          <w:i/>
          <w:color w:val="4F6A5D"/>
          <w:sz w:val="26"/>
        </w:rPr>
        <w:t>Dez ferramentas para aprofundar o que o HOLOSCAN e a conversa mostraram. Nenhuma é diagnóstica, nenhuma é obrigatória e nenhuma transforma a nutrição em psicoterapia.</w:t>
      </w:r>
    </w:p>
    <w:p>
      <w:pPr>
        <w:pStyle w:val="Heading2"/>
      </w:pPr>
      <w:r>
        <w:t>Como as ferramentas funcionam no HoloHacking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1F5F1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O QUE O SISTEMA FAZ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 xml:space="preserve">Cada ferramenta tem um formulário próprio, nas seções </w:t>
            </w:r>
            <w:r>
              <w:rPr>
                <w:b/>
              </w:rPr>
              <w:t>Corpo</w:t>
            </w:r>
            <w:r>
              <w:rPr/>
              <w:t xml:space="preserve">, </w:t>
            </w:r>
            <w:r>
              <w:rPr>
                <w:b/>
              </w:rPr>
              <w:t>Mente</w:t>
            </w:r>
            <w:r>
              <w:rPr/>
              <w:t xml:space="preserve"> e </w:t>
            </w:r>
            <w:r>
              <w:rPr>
                <w:b/>
              </w:rPr>
              <w:t>Espírito</w:t>
            </w:r>
            <w:r>
              <w:rPr/>
              <w:t xml:space="preserve"> do menu, e aparece também na aba "Ferramentas" da ficha.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>Quando há um atendimento ativo, a aplicação fica ligada a ele.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>Toda ferramenta pode ser aplicada de novo ("Nova aplicação"); as anteriores continuam no histórico. Não há reaplicação automática.</w:t>
            </w:r>
          </w:p>
          <w:p>
            <w:pPr>
              <w:spacing w:after="40"/>
            </w:pPr>
            <w:r>
              <w:t xml:space="preserve">• </w:t>
            </w:r>
            <w:r>
              <w:rPr>
                <w:b/>
              </w:rPr>
              <w:t>Mapa da Rotina, Gatilhos &amp; Respostas e Conexão &amp; Pertencimento</w:t>
            </w:r>
            <w:r>
              <w:rPr/>
              <w:t xml:space="preserve"> são registros estruturados: depois de concluídos, não são editados (é possível criar "Nova a partir desta").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 xml:space="preserve">Em sete ferramentas há a </w:t>
            </w:r>
            <w:r>
              <w:rPr>
                <w:b/>
              </w:rPr>
              <w:t>leitura profissional</w:t>
            </w:r>
            <w:r>
              <w:rPr/>
              <w:t>: "O que chamou atenção", "Prioridade" e "Próximo passo".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>O resultado de cada ferramenta mostra "O que apareceu" (descritivo, sem nota) e, quando existe texto aprovado, "O que isso pode mudar no acompanhamento".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>O que a paciente vê é escolhido no Resultado HOLOS, ferramenta por ferramenta ("Mostrar ao paciente").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4571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ferramentas-corp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5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4F6A5D"/>
          <w:sz w:val="16"/>
        </w:rPr>
        <w:t>O que a nutricionista vê</w:t>
      </w:r>
      <w:r>
        <w:rPr>
          <w:color w:val="4F6A5D"/>
          <w:sz w:val="16"/>
        </w:rPr>
        <w:t xml:space="preserve"> As ferramentas do Corpo, com o estado de cada uma para a paciente ativa: disponível, concluída ou revisada (paciente fictícia).</w:t>
      </w:r>
    </w:p>
    <w:p>
      <w:r>
        <w:rPr>
          <w:b/>
          <w:color w:val="8A6F32"/>
          <w:sz w:val="16"/>
        </w:rPr>
        <w:t>Corpo</w:t>
      </w:r>
    </w:p>
    <w:p>
      <w:pPr>
        <w:pStyle w:val="Heading2"/>
      </w:pPr>
      <w:r>
        <w:t>Corpo: a realidade prática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370"/>
            <w:gridSpan w:val="2"/>
            <w:shd w:val="clear" w:color="auto" w:fill="14503B"/>
          </w:tcPr>
          <w:p>
            <w:r>
              <w:rPr>
                <w:rFonts w:ascii="Cormorant Garamond" w:hAnsi="Cormorant Garamond"/>
                <w:b/>
                <w:color w:val="F4EFE3"/>
                <w:sz w:val="26"/>
              </w:rPr>
              <w:t>OQ³ — O Que Quer, Precisa, Consegue</w:t>
            </w:r>
            <w:r>
              <w:rPr>
                <w:color w:val="E2C98A"/>
                <w:sz w:val="15"/>
              </w:rPr>
              <w:t xml:space="preserve">   CORPO · 01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FINALIDADE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Clareza entre desejo, necessidade e capacidade prática da paciente neste momento.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QUANDO É ÚTIL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No início do acompanhamento, ou quando há muitos pontos possíveis de trabalho e é preciso escolher um foco realista.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COMO FUNCIONA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Três perguntas: o que a paciente quer conquistar (OQQ), o que ela precisa resolver (OQP) e do que ela consegue dar conta agora (OQCC), mais as "alavancas da transformação".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PRODUZ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Um registro das três dimensões lado a lado, com data.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COMO A NUTRICIONISTA USA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Para planejar a etapa considerando ao mesmo tempo desejo, necessidade e capacidade. Junto com o PQQ, libera o Mapa do Propósito como aprofundamento opcional.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NO PRÓXIMO ATENDIMENTO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Serve de referência para revisar se o foco combinado ainda cabe no que a paciente consegue sustentar.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NÃO SIGNIFICA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Não mede motivação nem compromisso. Não é meta clínica.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LIMITES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É um instrumento de planejamento da etapa; as decisões continuam sendo da nutricionista, com a paciente.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370"/>
            <w:gridSpan w:val="2"/>
            <w:shd w:val="clear" w:color="auto" w:fill="14503B"/>
          </w:tcPr>
          <w:p>
            <w:r>
              <w:rPr>
                <w:rFonts w:ascii="Cormorant Garamond" w:hAnsi="Cormorant Garamond"/>
                <w:b/>
                <w:color w:val="F4EFE3"/>
                <w:sz w:val="26"/>
              </w:rPr>
              <w:t>Linha do Momentum</w:t>
            </w:r>
            <w:r>
              <w:rPr>
                <w:color w:val="E2C98A"/>
                <w:sz w:val="15"/>
              </w:rPr>
              <w:t xml:space="preserve">   CORPO · 02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FINALIDADE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Compreender quanto espaço físico, mental e prático existe hoje para sustentar mudanças. Momentum não é força de vontade, motivação nem obediência.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QUANDO É ÚTIL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Antes de aumentar a exigência; quando a paciente parece sobrecarregada; quando acordos anteriores não se sustentaram.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COMO FUNCIONA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Seis dimensões de 0 a 10 (energia disponível, carga de vida, controle sobre a rotina, suporte, espaço mental, estabilidade atual), o que sustenta, o que limita e o que **não é hora de pedir**. A nutricionista escolhe o estado: Preservar, Reorganizar, Construir ou Expandir. O sistema nunca sugere o estado.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PRODUZ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Um retrato da capacidade atual e o estado escolhido pela profissional, com o motivo.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COMO A NUTRICIONISTA USA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"Este estado ajuda a calibrar a exigência e a quantidade de mudanças propostas nesta etapa." Ele informa a Conduta; não a determina.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NO PRÓXIMO ATENDIMENTO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Ajuda a decidir se é hora de manter, reorganizar ou ampliar os acordos.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NÃO SIGNIFICA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Não é medida de energia biológica, nem avaliação de caráter ou de esforço.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LIMITES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Percepção da paciente lida pela nutricionista; não substitui avaliação clínica de cansaço persistente.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370"/>
            <w:gridSpan w:val="2"/>
            <w:shd w:val="clear" w:color="auto" w:fill="14503B"/>
          </w:tcPr>
          <w:p>
            <w:r>
              <w:rPr>
                <w:rFonts w:ascii="Cormorant Garamond" w:hAnsi="Cormorant Garamond"/>
                <w:b/>
                <w:color w:val="F4EFE3"/>
                <w:sz w:val="26"/>
              </w:rPr>
              <w:t>Mapa da Rotina</w:t>
            </w:r>
            <w:r>
              <w:rPr>
                <w:color w:val="E2C98A"/>
                <w:sz w:val="15"/>
              </w:rPr>
              <w:t xml:space="preserve">   CORPO · 03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FINALIDADE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"Entender onde as dificuldades e as possibilidades de mudança aparecem na rotina real, antes de combinar mudanças que talvez não caibam no dia a dia."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QUANDO É ÚTIL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Quase sempre no começo: é a primeira sugestão do catálogo para os quatro sistemas físicos.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COMO FUNCIONA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Horários de acordar e dormir, sono, trabalho, deslocamentos, responsabilidades, momentos mais difíceis e mais disponíveis, espaços possíveis para mudança e uma lista de eventos do dia (horário, categoria, título, percepção, dias da semana).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PRODUZ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Um mapa descritivo do dia real, com os pontos de maior e menor dificuldade.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COMO A NUTRICIONISTA USA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"Essas informações ajudam a escolher mudanças que realmente caibam na rotina atual."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NO PRÓXIMO ATENDIMENTO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Os acordos são revistos contra o mesmo mapa; uma nova aplicação mostra a rotina depois das mudanças.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NÃO SIGNIFICA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Não é avaliação de disciplina nem diário alimentar quantitativo.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LIMITES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Registro estruturado: concluído, não é editado (cria-se uma nova aplicação).</w:t>
            </w:r>
          </w:p>
        </w:tc>
      </w:tr>
    </w:tbl>
    <w:p/>
    <w:p>
      <w:r>
        <w:rPr>
          <w:b/>
          <w:color w:val="8A6F32"/>
          <w:sz w:val="16"/>
        </w:rPr>
        <w:t>Mente</w:t>
      </w:r>
    </w:p>
    <w:p>
      <w:pPr>
        <w:pStyle w:val="Heading2"/>
      </w:pPr>
      <w:r>
        <w:t>Mente: motivos, crenças e padrões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370"/>
            <w:gridSpan w:val="2"/>
            <w:shd w:val="clear" w:color="auto" w:fill="0B3325"/>
          </w:tcPr>
          <w:p>
            <w:r>
              <w:rPr>
                <w:rFonts w:ascii="Cormorant Garamond" w:hAnsi="Cormorant Garamond"/>
                <w:b/>
                <w:color w:val="F4EFE3"/>
                <w:sz w:val="26"/>
              </w:rPr>
              <w:t>PQQ — Escada dos Porquês</w:t>
            </w:r>
            <w:r>
              <w:rPr>
                <w:color w:val="E2C98A"/>
                <w:sz w:val="15"/>
              </w:rPr>
              <w:t xml:space="preserve">   MENTE · 01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FINALIDADE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"Compreender o que o objetivo desejado representa para a paciente e conectar a mudança a significados que façam sentido para ela."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QUANDO É ÚTIL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Quando o objetivo declarado é genérico ("emagrecer", "ter disposição") ou quando a mudança perde força depois das primeiras semanas.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COMO FUNCIONA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 partir do objetivo declarado, cinco níveis de "Pra que que você quer isso?", até o "pra que" verdadeiro.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PRODUZ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Uma escada de sentidos, nas palavras da paciente.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COMO A NUTRICIONISTA USA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"Essa síntese pode ajudar a manter as mudanças conectadas ao significado que a própria paciente atribui ao objetivo." Com o OQ³, libera o Mapa do Propósito.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NO PRÓXIMO ATENDIMENTO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 "pra que" verdadeiro pode ser retomado quando a paciente desanima ou quando um acordo perde sentido.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NÃO SIGNIFICA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Não é interpretação psicológica. O sentido é o que a paciente declara.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LIMITES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Se a escada tocar em sofrimento que ultrapasse a nutrição, a nutricionista considera encaminhamento.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370"/>
            <w:gridSpan w:val="2"/>
            <w:shd w:val="clear" w:color="auto" w:fill="0B3325"/>
          </w:tcPr>
          <w:p>
            <w:r>
              <w:rPr>
                <w:rFonts w:ascii="Cormorant Garamond" w:hAnsi="Cormorant Garamond"/>
                <w:b/>
                <w:color w:val="F4EFE3"/>
                <w:sz w:val="26"/>
              </w:rPr>
              <w:t>Mapa de Crenças Alimentares</w:t>
            </w:r>
            <w:r>
              <w:rPr>
                <w:color w:val="E2C98A"/>
                <w:sz w:val="15"/>
              </w:rPr>
              <w:t xml:space="preserve">   MENTE · 02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FINALIDADE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Tornar visíveis ideias e regras sobre comida e corpo que podem estar influenciando escolhas.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QUANDO É ÚTIL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Quando aparecem frases como "não posso comer depois das 18h", "carboidrato engorda", "se eu sair da dieta, perdi tudo".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COMO FUNCIONA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Crenças que a paciente carrega, de onde vieram, qual mais atrapalha hoje e uma crença alternativa possível.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PRODUZ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Um registro das crenças nas palavras da paciente.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COMO A NUTRICIONISTA USA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"Esse registro ajuda a tornar visíveis ideias que podem estar influenciando escolhas alimentares e permite observá-las em situações reais."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NO PRÓXIMO ATENDIMENTO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 crença que mais atrapalha pode virar objeto de observação no dia a dia.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NÃO SIGNIFICA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Não é julgamento das crenças nem terapia cognitiva.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LIMITES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 nutricionista trabalha a relação com a comida dentro da sua competência.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370"/>
            <w:gridSpan w:val="2"/>
            <w:shd w:val="clear" w:color="auto" w:fill="0B3325"/>
          </w:tcPr>
          <w:p>
            <w:r>
              <w:rPr>
                <w:rFonts w:ascii="Cormorant Garamond" w:hAnsi="Cormorant Garamond"/>
                <w:b/>
                <w:color w:val="F4EFE3"/>
                <w:sz w:val="26"/>
              </w:rPr>
              <w:t>Gatilhos &amp; Respostas</w:t>
            </w:r>
            <w:r>
              <w:rPr>
                <w:color w:val="E2C98A"/>
                <w:sz w:val="15"/>
              </w:rPr>
              <w:t xml:space="preserve">   MENTE · 03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FINALIDADE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"Tornar observável o que acontece antes e depois de determinado comportamento."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QUANDO É ÚTIL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Quando há comportamentos alimentares recorrentes difíceis de mudar: beliscar no fim da tarde, comer para se acalmar, comer escondido.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COMO FUNCIONA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Um episódio por aplicação: data, hora e contexto; gatilho; pensamento; emoção (com intensidade 0 a 10); resposta; consequências imediatas e posteriores; necessidade; observação da nutricionista; alternativa possível.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PRODUZ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 sequência de um episódio real, do gatilho à consequência.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COMO A NUTRICIONISTA USA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Para enxergar padrões ao longo de vários episódios e escolher onde uma alternativa pode caber.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NO PRÓXIMO ATENDIMENTO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Novos episódios mostram se o padrão se repete, muda ou perde força.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NÃO SIGNIFICA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Não afirma causa. Mostra uma sequência relatada, sem presumir que uma coisa provoca a outra.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LIMITES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Registro estruturado (não é editado depois de concluído). Não é avaliação de transtorno alimentar.</w:t>
            </w:r>
          </w:p>
        </w:tc>
      </w:tr>
    </w:tbl>
    <w:p/>
    <w:p>
      <w:r>
        <w:rPr>
          <w:b/>
          <w:color w:val="8A6F32"/>
          <w:sz w:val="16"/>
        </w:rPr>
        <w:t>Espírito</w:t>
      </w:r>
    </w:p>
    <w:p>
      <w:pPr>
        <w:pStyle w:val="Heading2"/>
      </w:pPr>
      <w:r>
        <w:t>Espírito: sentido, direção e pertencimento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370"/>
            <w:gridSpan w:val="2"/>
            <w:shd w:val="clear" w:color="auto" w:fill="06231A"/>
          </w:tcPr>
          <w:p>
            <w:r>
              <w:rPr>
                <w:rFonts w:ascii="Cormorant Garamond" w:hAnsi="Cormorant Garamond"/>
                <w:b/>
                <w:color w:val="F4EFE3"/>
                <w:sz w:val="26"/>
              </w:rPr>
              <w:t>Mapa do Propósito</w:t>
            </w:r>
            <w:r>
              <w:rPr>
                <w:color w:val="E2C98A"/>
                <w:sz w:val="15"/>
              </w:rPr>
              <w:t xml:space="preserve">   ESPÍRITO · 01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FINALIDADE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Organizar direção e significado a partir do que a paciente já declarou no OQ³ e no PQQ.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QUANDO É ÚTIL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Depois do OQ³ e do PQQ, como aprofundamento opcional.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COMO FUNCIONA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Não é um formulário separado: é derivado do OQ³ e do PQQ ("Atualizar mapa"), com opção de imprimir ou salvar em PDF. É a única ligação automática entre ferramentas.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PRODUZ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Uma visão reunida do que a paciente quer, precisa, consegue e do sentido que atribui à mudança.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COMO A NUTRICIONISTA USA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Para conversar sobre direção quando o acompanhamento precisa de um eixo de sentido.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NO PRÓXIMO ATENDIMENTO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Pode ser atualizado quando o OQ³ ou o PQQ forem reaplicados.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NÃO SIGNIFICA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Não define a "missão" da paciente nem a sua espiritualidade.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LIMITES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Não há regra homologada de "direção desta etapa"; a leitura é da nutricionista.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370"/>
            <w:gridSpan w:val="2"/>
            <w:shd w:val="clear" w:color="auto" w:fill="06231A"/>
          </w:tcPr>
          <w:p>
            <w:r>
              <w:rPr>
                <w:rFonts w:ascii="Cormorant Garamond" w:hAnsi="Cormorant Garamond"/>
                <w:b/>
                <w:color w:val="F4EFE3"/>
                <w:sz w:val="26"/>
              </w:rPr>
              <w:t>Roda Holística da Vida</w:t>
            </w:r>
            <w:r>
              <w:rPr>
                <w:color w:val="E2C98A"/>
                <w:sz w:val="15"/>
              </w:rPr>
              <w:t xml:space="preserve">   ESPÍRITO · 02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FINALIDADE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Ampliar o olhar para as áreas da vida que ocupam energia e espaço.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QUANDO É ÚTIL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Quando a alimentação parece "a ponta" de uma sobrecarga maior.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COMO FUNCIONA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Oito áreas de 0 a 10 (saúde, relações, trabalho, finanças, espiritualidade, lazer, desenvolvimento pessoal, propósito) e a pergunta "qual área está puxando as outras para baixo".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PRODUZ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As áreas percebidas como mais e menos cuidadas. **Não há média nem nota única.**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COMO A NUTRICIONISTA USA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"Essa percepção ajuda a escolher quais áreas merecem atenção neste momento."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NO PRÓXIMO ATENDIMENTO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Uma nova aplicação mostra como a percepção mudou, lado a lado.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NÃO SIGNIFICA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Não mede qualidade de vida nem bem-estar de forma validada.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LIMITES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Percepção da paciente naquele dia.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370"/>
            <w:gridSpan w:val="2"/>
            <w:shd w:val="clear" w:color="auto" w:fill="06231A"/>
          </w:tcPr>
          <w:p>
            <w:r>
              <w:rPr>
                <w:rFonts w:ascii="Cormorant Garamond" w:hAnsi="Cormorant Garamond"/>
                <w:b/>
                <w:color w:val="F4EFE3"/>
                <w:sz w:val="26"/>
              </w:rPr>
              <w:t>Carta ao Futuro Eu</w:t>
            </w:r>
            <w:r>
              <w:rPr>
                <w:color w:val="E2C98A"/>
                <w:sz w:val="15"/>
              </w:rPr>
              <w:t xml:space="preserve">   ESPÍRITO · 03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FINALIDADE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Construir uma referência de identidade e direção futura para a mudança.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QUANDO É ÚTIL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Quando a paciente se define pelo que "sempre foi" ou quando a mudança precisa de um horizonte além do resultado imediato.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COMO FUNCIONA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"Para quando" e a carta, escrita pela paciente.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PRODUZ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Um texto pessoal. Na visão da paciente, aparece só que a carta "foi realizada como exercício de reflexão sobre identidade, direção e cuidado futuro": o conteúdo nunca é reproduzido.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COMO A NUTRICIONISTA USA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Como referência de conversa, com cuidado e com o consentimento da paciente.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NO PRÓXIMO ATENDIMENTO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Pode ser retomada em momentos de revisão do ciclo.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NÃO SIGNIFICA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Não é avaliada nem pontuada.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LIMITES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Conteúdo íntimo: tratar como tal.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370"/>
            <w:gridSpan w:val="2"/>
            <w:shd w:val="clear" w:color="auto" w:fill="06231A"/>
          </w:tcPr>
          <w:p>
            <w:r>
              <w:rPr>
                <w:rFonts w:ascii="Cormorant Garamond" w:hAnsi="Cormorant Garamond"/>
                <w:b/>
                <w:color w:val="F4EFE3"/>
                <w:sz w:val="26"/>
              </w:rPr>
              <w:t>Conexão &amp; Pertencimento</w:t>
            </w:r>
            <w:r>
              <w:rPr>
                <w:color w:val="E2C98A"/>
                <w:sz w:val="15"/>
              </w:rPr>
              <w:t xml:space="preserve">   ESPÍRITO · 04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FINALIDADE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Compreender como apoio, convivência e ambiente podem influenciar a sustentação dos hábitos.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QUANDO É ÚTIL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Quando a paciente se sente sozinha no processo, ou quando a família, o trabalho ou um grupo pesam nas escolhas.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COMO FUNCIONA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Campos sobre apoio e pertencimento, espiritualidade (opcional) e uma lista de relações: natureza, tipo, papel percebido (apoia, dificulta, neutro, variável) e proximidade.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PRODUZ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Um mapa de quem e do que sustenta a paciente, como ela descreve. Para a paciente, aparecem só contagens.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COMO A NUTRICIONISTA USA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"Essas informações ajudam a compreender quais recursos de apoio estão disponíveis durante o processo."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NO PRÓXIMO ATENDIMENTO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Ajuda a planejar acordos que contem com apoio real.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NÃO SIGNIFICA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Não avalia relações nem pessoas.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LIMITES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Registro estruturado (não é editado depois de concluído).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ATENÇÃO METODOLÓGICA</w:t>
            </w:r>
          </w:p>
          <w:p>
            <w:r>
              <w:rPr>
                <w:b/>
              </w:rPr>
              <w:t>Nenhuma ferramenta gera resultado automático interpretado.</w:t>
            </w:r>
            <w:r>
              <w:rPr/>
              <w:t xml:space="preserve"> O sistema organiza o que foi registrado; a leitura é da nutricionista. Onde ainda não há texto aprovado sobre o significado de uma ferramenta, o sistema simplesmente não mostra o bloco, em vez de inventar uma interpretação.</w:t>
            </w:r>
          </w:p>
        </w:tc>
      </w:tr>
    </w:tbl>
    <w:p/>
    <w:p>
      <w:r>
        <w:br w:type="page"/>
      </w:r>
    </w:p>
    <w:p>
      <w:pPr>
        <w:pStyle w:val="Heading1"/>
      </w:pPr>
      <w:r>
        <w:t>Leitura profissional e Conduta</w:t>
      </w:r>
    </w:p>
    <w:p>
      <w:r>
        <w:rPr>
          <w:i/>
          <w:color w:val="4F6A5D"/>
          <w:sz w:val="26"/>
        </w:rPr>
        <w:t>O método organiza; a nutricionista interpreta e decide. Essas duas etapas são dela.</w:t>
      </w:r>
    </w:p>
    <w:p>
      <w:pPr>
        <w:pStyle w:val="Heading2"/>
      </w:pPr>
      <w:r>
        <w:t>Leitura profissional</w:t>
      </w:r>
    </w:p>
    <w:p>
      <w:r>
        <w:rPr/>
        <w:t>A leitura profissional é o que a nutricionista entendeu, com as palavras dela. No HoloHacking ela aparece em três lugares: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Onde</w:t>
            </w:r>
          </w:p>
        </w:tc>
        <w:tc>
          <w:tcPr>
            <w:tcW w:type="dxa" w:w="4819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O que registra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7"/>
              </w:rPr>
              <w:t>HOLOSCAN → "Sua interpretação"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A leitura clínica da aplicação. Fica guardada junto do HOLOSCAN e vai para o relatório.</w:t>
            </w:r>
          </w:p>
        </w:tc>
      </w:tr>
      <w:tr>
        <w:tc>
          <w:tcPr>
            <w:tcW w:type="dxa" w:w="4819"/>
            <w:shd w:val="clear" w:color="auto" w:fill="FAF7EE"/>
          </w:tcPr>
          <w:p>
            <w:r>
              <w:rPr>
                <w:b/>
                <w:sz w:val="17"/>
              </w:rPr>
              <w:t>Cada ferramenta → "Leitura profissional"</w:t>
            </w:r>
          </w:p>
        </w:tc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"O que chamou atenção", "Prioridade" e "Próximo passo" (em sete ferramentas do catálogo).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7"/>
              </w:rPr>
              <w:t>Resultado HOLOS → observações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"Leitura profissional da nutricionista", "Pontos para acompanhar" e "Questões para aprofundar" (esta última só na visão profissional).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>
              <w:rPr>
                <w:rFonts w:ascii="Cormorant Garamond" w:hAnsi="Cormorant Garamond"/>
                <w:i/>
                <w:color w:val="14503B"/>
                <w:sz w:val="26"/>
              </w:rPr>
            </w:r>
            <w:r>
              <w:rPr>
                <w:rFonts w:ascii="Cormorant Garamond" w:hAnsi="Cormorant Garamond"/>
                <w:i/>
                <w:color w:val="14503B"/>
                <w:sz w:val="26"/>
              </w:rPr>
              <w:t>A leitura profissional nunca é gerada pelo sistema. Ela é escrita pela nutricionista.</w:t>
            </w:r>
          </w:p>
        </w:tc>
      </w:tr>
    </w:tbl>
    <w:p/>
    <w:p>
      <w:pPr>
        <w:pStyle w:val="Heading2"/>
      </w:pPr>
      <w:r>
        <w:t>Conduta</w:t>
      </w:r>
    </w:p>
    <w:p>
      <w:r>
        <w:rPr/>
        <w:t>A Conduta registra o que foi decidido para a etapa. Ela pertence a um atendimento e tem revisões: depois de salva, não é editada; uma mudança vira nova revisão.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Campo</w:t>
            </w:r>
          </w:p>
        </w:tc>
        <w:tc>
          <w:tcPr>
            <w:tcW w:type="dxa" w:w="4819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Para que serve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Prioridades selecionadas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O que esta etapa vai priorizar.</w:t>
            </w:r>
          </w:p>
        </w:tc>
      </w:tr>
      <w:tr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Objetivo da etapa</w:t>
            </w:r>
          </w:p>
        </w:tc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O que se quer alcançar até o próximo encontro, em linguagem simples.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Estratégia nutricional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O caminho escolhido para chegar lá.</w:t>
            </w:r>
          </w:p>
        </w:tc>
      </w:tr>
      <w:tr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Ações</w:t>
            </w:r>
          </w:p>
        </w:tc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O que a paciente vai experimentar.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Recursos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Materiais e apoios combinados.</w:t>
            </w:r>
          </w:p>
        </w:tc>
      </w:tr>
      <w:tr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Exames solicitados (quando pertinente)</w:t>
            </w:r>
          </w:p>
        </w:tc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Registro administrativo; exames não entram no HOLOSCAN nem no Resultado HOLOS.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Monitoramento e Retorno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O que observar e quando reavaliar.</w:t>
            </w:r>
          </w:p>
        </w:tc>
      </w:tr>
      <w:tr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Orientações profissionais e Observações</w:t>
            </w:r>
          </w:p>
        </w:tc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O que a nutricionista quer deixar registrado.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Ferramentas relacionadas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As ferramentas que embasaram a decisão.</w:t>
            </w:r>
          </w:p>
        </w:tc>
      </w:tr>
      <w:tr>
        <w:tc>
          <w:tcPr>
            <w:tcW w:type="dxa" w:w="4819"/>
            <w:shd w:val="clear" w:color="auto" w:fill="FAF7EE"/>
          </w:tcPr>
          <w:p>
            <w:r>
              <w:rPr>
                <w:b/>
                <w:sz w:val="17"/>
              </w:rPr>
              <w:t>Acordos</w:t>
            </w:r>
          </w:p>
        </w:tc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Cada acordo tem descrição, responsável, prazo, acompanhamento e estado: Proposto, Acordado, Em acompanhamento, Concluído, Revisto ou Encerrado.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1F5F1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O QUE O SISTEMA FAZ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>Nenhum campo é obrigatório. A Conduta não depende de nota, faixa, Índice, HOLOSCAN completo nem ferramenta.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>No retorno, a Conduta anterior aparece ao lado, com a opção "Levar acordos para esta conduta" e a decisão de continuar, substituir ou encerrar cada acordo. Nada é levado automaticamente.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>O sistema não gera dieta, diagnóstico nutricional nem encaminhamento.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B3325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E2C98A"/>
                <w:sz w:val="15"/>
              </w:rPr>
              <w:t>O QUE A NUTRICIONISTA DECIDE</w:t>
            </w:r>
          </w:p>
          <w:p>
            <w:r>
              <w:rPr>
                <w:color w:val="F4EFE3"/>
              </w:rPr>
              <w:t xml:space="preserve">A Conduta é </w:t>
            </w:r>
            <w:r>
              <w:rPr>
                <w:b/>
                <w:color w:val="F4EFE3"/>
              </w:rPr>
              <w:t>da nutricionista</w:t>
            </w:r>
            <w:r>
              <w:rPr>
                <w:color w:val="F4EFE3"/>
              </w:rPr>
              <w:t>. O HOLOSCAN e as ferramentas informam a decisão; não a determinam.</w:t>
            </w:r>
          </w:p>
        </w:tc>
      </w:tr>
    </w:tbl>
    <w:p/>
    <w:p>
      <w:r>
        <w:br w:type="page"/>
      </w:r>
    </w:p>
    <w:p>
      <w:pPr>
        <w:pStyle w:val="Heading1"/>
      </w:pPr>
      <w:r>
        <w:t>Resultado HOLOS</w:t>
      </w:r>
    </w:p>
    <w:p>
      <w:r>
        <w:rPr>
          <w:i/>
          <w:color w:val="4F6A5D"/>
          <w:sz w:val="26"/>
        </w:rPr>
        <w:t>O momento em que o que foi registrado vira uma síntese organizada, com uma versão para a nutricionista e outra para a paciente.</w:t>
      </w:r>
    </w:p>
    <w:p>
      <w:pPr>
        <w:pStyle w:val="Heading2"/>
      </w:pPr>
      <w:r>
        <w:t>A arquitetura do resultado</w:t>
      </w:r>
    </w:p>
    <w:p>
      <w:r>
        <w:rPr/>
        <w:t>Cada parte do Resultado HOLOS segue a mesma lógica, do dado ao próximo passo:</w:t>
      </w:r>
    </w:p>
    <w:p>
      <w:pPr>
        <w:jc w:val="center"/>
      </w:pPr>
      <w:r>
        <w:rPr>
          <w:b/>
          <w:color w:val="14503B"/>
          <w:sz w:val="18"/>
        </w:rPr>
        <w:t>Dado  →  Resultado  →  Significado  →  Porquê  →  Aprofundamento  →  Próximo passo</w:t>
      </w:r>
    </w:p>
    <w:p>
      <w:r>
        <w:rPr/>
        <w:t xml:space="preserve">Para cada sistema, por exemplo, o Resultado mostra: o que o eixo organiza; a nota nesta aplicação; o que mais contribuiu; o que isso significa dentro do HOLOSCAN; o que </w:t>
      </w:r>
      <w:r>
        <w:rPr>
          <w:b/>
        </w:rPr>
        <w:t>não</w:t>
      </w:r>
      <w:r>
        <w:rPr/>
        <w:t xml:space="preserve"> significa; o que pode merecer aprofundamento; e o próximo passo pelo catálogo.</w:t>
      </w:r>
    </w:p>
    <w:p>
      <w:pPr>
        <w:pStyle w:val="Heading2"/>
      </w:pPr>
      <w:r>
        <w:t>Três camadas que não se misturam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1F5F1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O QUE O SISTEMA FAZ</w:t>
            </w:r>
          </w:p>
          <w:p>
            <w:r>
              <w:rPr>
                <w:b/>
              </w:rPr>
              <w:t>Resultado do método</w:t>
            </w:r>
          </w:p>
          <w:p>
            <w:r>
              <w:rPr/>
              <w:t>Notas, Índice, Tríade, áreas para aprofundar, sinais e ferramentas sugeridas. É calculado e sempre igual para as mesmas respostas.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B3325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E2C98A"/>
                <w:sz w:val="15"/>
              </w:rPr>
              <w:t>O QUE A NUTRICIONISTA DECIDE</w:t>
            </w:r>
          </w:p>
          <w:p>
            <w:r>
              <w:rPr>
                <w:b/>
                <w:color w:val="F4EFE3"/>
              </w:rPr>
              <w:t>Leitura profissional</w:t>
            </w:r>
          </w:p>
          <w:p>
            <w:r>
              <w:rPr>
                <w:color w:val="F4EFE3"/>
              </w:rPr>
              <w:t>O que a nutricionista entendeu ao juntar o método, a conversa e o contexto. Escrita por ela.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EF3EE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RESULTADO DESTA ETAPA</w:t>
            </w:r>
          </w:p>
          <w:p>
            <w:r>
              <w:rPr>
                <w:b/>
              </w:rPr>
              <w:t>Conduta</w:t>
            </w:r>
          </w:p>
          <w:p>
            <w:r>
              <w:rPr/>
              <w:t>O que foi decidido e combinado para a etapa. Também da nutricionista, com a paciente.</w:t>
            </w:r>
          </w:p>
        </w:tc>
      </w:tr>
    </w:tbl>
    <w:p/>
    <w:p>
      <w:pPr>
        <w:jc w:val="center"/>
      </w:pPr>
      <w:r>
        <w:rPr>
          <w:rFonts w:ascii="Cormorant Garamond" w:hAnsi="Cormorant Garamond"/>
          <w:color w:val="0B3325"/>
          <w:sz w:val="30"/>
        </w:rPr>
        <w:t xml:space="preserve">Resultado do método ≠ leitura profissional ≠ Conduta </w:t>
      </w:r>
      <w:r>
        <w:rPr>
          <w:rFonts w:ascii="Cormorant Garamond" w:hAnsi="Cormorant Garamond"/>
          <w:color w:val="0B3325"/>
          <w:sz w:val="30"/>
        </w:rPr>
        <w:t>Cada camada tem um autor diferente</w:t>
      </w:r>
    </w:p>
    <w:p>
      <w:pPr>
        <w:jc w:val="center"/>
      </w:pPr>
      <w:r>
        <w:rPr>
          <w:color w:val="8A6F32"/>
          <w:sz w:val="15"/>
        </w:rPr>
        <w:t>CADA CAMADA TEM UM AUTOR DIFERENTE</w:t>
      </w:r>
    </w:p>
    <w:p>
      <w:pPr>
        <w:pStyle w:val="Heading2"/>
      </w:pPr>
      <w:r>
        <w:t>Como o Resultado HOLOS é gerado</w:t>
      </w:r>
    </w:p>
    <w:p>
      <w:r>
        <w:rPr/>
        <w:t>Na aba "Resultado HOLOS" da ficha, "Gerar Resultado HOLOS" abre um formulário em que a nutricionista escolhe:</w:t>
      </w:r>
    </w:p>
    <w:p>
      <w:pPr>
        <w:pStyle w:val="ListNumber"/>
        <w:spacing w:after="40"/>
      </w:pPr>
      <w:r>
        <w:rPr/>
        <w:t xml:space="preserve">o </w:t>
      </w:r>
      <w:r>
        <w:rPr>
          <w:b/>
        </w:rPr>
        <w:t>atendimento</w:t>
      </w:r>
      <w:r>
        <w:rPr/>
        <w:t>;</w:t>
      </w:r>
    </w:p>
    <w:p>
      <w:pPr>
        <w:pStyle w:val="ListNumber"/>
        <w:spacing w:after="40"/>
      </w:pPr>
      <w:r>
        <w:rPr/>
        <w:t xml:space="preserve">a </w:t>
      </w:r>
      <w:r>
        <w:rPr>
          <w:b/>
        </w:rPr>
        <w:t>aplicação do HOLOSCAN</w:t>
      </w:r>
      <w:r>
        <w:rPr/>
        <w:t xml:space="preserve"> (oficial);</w:t>
      </w:r>
    </w:p>
    <w:p>
      <w:pPr>
        <w:pStyle w:val="ListNumber"/>
        <w:spacing w:after="40"/>
      </w:pPr>
      <w:r>
        <w:rPr/>
        <w:t xml:space="preserve">as </w:t>
      </w:r>
      <w:r>
        <w:rPr>
          <w:b/>
        </w:rPr>
        <w:t>ferramentas concluídas</w:t>
      </w:r>
      <w:r>
        <w:rPr/>
        <w:t xml:space="preserve"> que entram, cada uma com a opção "Mostrar ao paciente";</w:t>
      </w:r>
    </w:p>
    <w:p>
      <w:pPr>
        <w:pStyle w:val="ListNumber"/>
        <w:spacing w:after="40"/>
      </w:pPr>
      <w:r>
        <w:rPr/>
        <w:t xml:space="preserve">se os </w:t>
      </w:r>
      <w:r>
        <w:rPr>
          <w:b/>
        </w:rPr>
        <w:t>Próximos Passos HOLOS</w:t>
      </w:r>
      <w:r>
        <w:rPr/>
        <w:t xml:space="preserve"> serão compartilhados com a paciente (desligado por padrão);</w:t>
      </w:r>
    </w:p>
    <w:p>
      <w:pPr>
        <w:pStyle w:val="ListNumber"/>
        <w:spacing w:after="40"/>
      </w:pPr>
      <w:r>
        <w:rPr/>
        <w:t xml:space="preserve">as três </w:t>
      </w:r>
      <w:r>
        <w:rPr>
          <w:b/>
        </w:rPr>
        <w:t>observações</w:t>
      </w:r>
      <w:r>
        <w:rPr/>
        <w:t>: leitura profissional, pontos para acompanhar e questões para aprofundar.</w:t>
      </w:r>
    </w:p>
    <w:p>
      <w:r>
        <w:rPr/>
        <w:t xml:space="preserve">Depois vêm "Pré-visualizar", "Salvar rascunho" e "Salvar Resultado HOLOS". Um resultado salvo fica congelado; ele pode ser marcado como revisado, e uma mudança vira </w:t>
      </w:r>
      <w:r>
        <w:rPr>
          <w:b/>
        </w:rPr>
        <w:t>nova versão</w:t>
      </w:r>
      <w:r>
        <w:rPr/>
        <w:t>, com o histórico preservado.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ATENÇÃO METODOLÓGICA</w:t>
            </w:r>
          </w:p>
          <w:p>
            <w:r>
              <w:rPr/>
              <w:t>Não existe fórmula que junte Corpo, Mente e Espírito numa conclusão automática. O Resultado organiza; quem integra é a nutricionista.</w:t>
            </w:r>
          </w:p>
        </w:tc>
      </w:tr>
    </w:tbl>
    <w:p/>
    <w:p>
      <w:r>
        <w:br w:type="page"/>
      </w:r>
    </w:p>
    <w:p>
      <w:pPr>
        <w:pStyle w:val="Heading1"/>
      </w:pPr>
      <w:r>
        <w:t>O que a nutricionista vê</w:t>
      </w:r>
    </w:p>
    <w:p>
      <w:r>
        <w:rPr>
          <w:i/>
          <w:color w:val="4F6A5D"/>
          <w:sz w:val="26"/>
        </w:rPr>
        <w:t>A visão profissional reúne tudo o que é preciso para decidir, com a separação clara entre o que pontuou e o que é só contexto.</w:t>
      </w:r>
    </w:p>
    <w:p>
      <w:pPr>
        <w:pStyle w:val="Heading2"/>
      </w:pPr>
      <w:r>
        <w:t>As seções da visão profissional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Seção</w:t>
            </w:r>
          </w:p>
        </w:tc>
        <w:tc>
          <w:tcPr>
            <w:tcW w:type="dxa" w:w="4819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O que mostra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7"/>
              </w:rPr>
              <w:t>Resumo para decisão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1ª e 2ª área para aprofundar, próximo passo principal, ferramentas complementares, ferramentas já aplicadas e estado do processo.</w:t>
            </w:r>
          </w:p>
        </w:tc>
      </w:tr>
      <w:tr>
        <w:tc>
          <w:tcPr>
            <w:tcW w:type="dxa" w:w="4819"/>
            <w:shd w:val="clear" w:color="auto" w:fill="FAF7EE"/>
          </w:tcPr>
          <w:p>
            <w:r>
              <w:rPr>
                <w:b/>
                <w:sz w:val="17"/>
              </w:rPr>
              <w:t>Por que o sistema chegou a isso</w:t>
            </w:r>
          </w:p>
        </w:tc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Visão geral do HOLOSCAN e os cinco sistemas, cada um com "Pontuou neste sistema" e "Contexto, sem pontuar".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7"/>
              </w:rPr>
              <w:t>Resultados das ferramentas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Por território, com o panorama das ferramentas aplicadas.</w:t>
            </w:r>
          </w:p>
        </w:tc>
      </w:tr>
      <w:tr>
        <w:tc>
          <w:tcPr>
            <w:tcW w:type="dxa" w:w="4819"/>
            <w:shd w:val="clear" w:color="auto" w:fill="FAF7EE"/>
          </w:tcPr>
          <w:p>
            <w:r>
              <w:rPr>
                <w:b/>
                <w:sz w:val="17"/>
              </w:rPr>
              <w:t>Síntese HOLOS</w:t>
            </w:r>
          </w:p>
        </w:tc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Onde aprofundar, por que essas áreas apareceram, o que já foi aprofundado, o que ainda pode ser aprofundado, leitura profissional.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7"/>
              </w:rPr>
              <w:t>Leitura profissional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As observações da nutricionista.</w:t>
            </w:r>
          </w:p>
        </w:tc>
      </w:tr>
      <w:tr>
        <w:tc>
          <w:tcPr>
            <w:tcW w:type="dxa" w:w="4819"/>
            <w:shd w:val="clear" w:color="auto" w:fill="FAF7EE"/>
          </w:tcPr>
          <w:p>
            <w:r>
              <w:rPr>
                <w:b/>
                <w:sz w:val="17"/>
              </w:rPr>
              <w:t>Conduta</w:t>
            </w:r>
          </w:p>
        </w:tc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Atalho para a Conduta do atendimento.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902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h-profissional-decisa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90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4F6A5D"/>
          <w:sz w:val="16"/>
        </w:rPr>
        <w:t>O que a nutricionista vê</w:t>
      </w:r>
      <w:r>
        <w:rPr>
          <w:color w:val="4F6A5D"/>
          <w:sz w:val="16"/>
        </w:rPr>
        <w:t xml:space="preserve"> O topo do Resultado HOLOS profissional: dados da aplicação, pacote metodológico (HOLOS-V1 v6) e o "Resumo para decisão" (paciente fictícia).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875149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h-sintes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751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4F6A5D"/>
          <w:sz w:val="16"/>
        </w:rPr>
        <w:t>O que a nutricionista vê</w:t>
      </w:r>
      <w:r>
        <w:rPr>
          <w:color w:val="4F6A5D"/>
          <w:sz w:val="16"/>
        </w:rPr>
        <w:t xml:space="preserve"> A Síntese HOLOS: organização determinística do que o método produziu, separando regra oficial, fato e decisão da nutricionista.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7EE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NA PRÁTICA</w:t>
            </w:r>
          </w:p>
          <w:p>
            <w:r>
              <w:rPr/>
              <w:t xml:space="preserve">Quando um sistema aparece na 2ª posição sem ter tido nenhuma carga (nota 10,0), a visão profissional avisa que ele está ali </w:t>
            </w:r>
            <w:r>
              <w:rPr>
                <w:b/>
              </w:rPr>
              <w:t>só pela ordem oficial de desempate</w:t>
            </w:r>
            <w:r>
              <w:rPr/>
              <w:t>. Isso evita ler como prioridade algo que a paciente não relatou.</w:t>
            </w:r>
          </w:p>
        </w:tc>
      </w:tr>
    </w:tbl>
    <w:p/>
    <w:p>
      <w:r>
        <w:br w:type="page"/>
      </w:r>
    </w:p>
    <w:p>
      <w:pPr>
        <w:pStyle w:val="Heading1"/>
      </w:pPr>
      <w:r>
        <w:t>O que a paciente recebe</w:t>
      </w:r>
    </w:p>
    <w:p>
      <w:r>
        <w:rPr>
          <w:i/>
          <w:color w:val="4F6A5D"/>
          <w:sz w:val="26"/>
        </w:rPr>
        <w:t>Uma versão em linguagem humana: o que apareceu, o que isso significa, o que não significa, e o que foi combinado.</w:t>
      </w:r>
    </w:p>
    <w:p>
      <w:pPr>
        <w:pStyle w:val="Heading2"/>
      </w:pPr>
      <w:r>
        <w:t>As seções da visão da paciente ("Seu Mapa HOLOS")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Seção</w:t>
            </w:r>
          </w:p>
        </w:tc>
        <w:tc>
          <w:tcPr>
            <w:tcW w:type="dxa" w:w="4819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O que a paciente entende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O que entendemos nesta etapa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Onde o acompanhamento está focado e quais ferramentas foram feitas.</w:t>
            </w:r>
          </w:p>
        </w:tc>
      </w:tr>
      <w:tr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Áreas para aprofundar</w:t>
            </w:r>
          </w:p>
        </w:tc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As áreas que aparecem primeiro, com o que cada eixo reúne, o que mais contribuiu, o que significa e o que não significa.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O que descobrimos com as ferramentas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O que foi aprendido, só das ferramentas que a nutricionista escolheu mostrar.</w:t>
            </w:r>
          </w:p>
        </w:tc>
      </w:tr>
      <w:tr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Nosso foco agora</w:t>
            </w:r>
          </w:p>
        </w:tc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A leitura que a nutricionista escreveu para ela.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O que ficou combinado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Objetivo, estratégia, ações e acordos da Conduta.</w:t>
            </w:r>
          </w:p>
        </w:tc>
      </w:tr>
      <w:tr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O que observar até o próximo encontro</w:t>
            </w:r>
          </w:p>
        </w:tc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Os pontos para acompanhar.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Detalhes do mapa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Os cinco sistemas, o Índice e a Tríade, para quem quiser ver.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9907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aciente-area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9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4F6A5D"/>
          <w:sz w:val="16"/>
        </w:rPr>
        <w:t>O que a paciente recebe</w:t>
      </w:r>
      <w:r>
        <w:rPr>
          <w:color w:val="4F6A5D"/>
          <w:sz w:val="16"/>
        </w:rPr>
        <w:t xml:space="preserve"> "Áreas para aprofundar" na visão da paciente (paciente fictícia). O contexto sem pontuação não aparece aqui, para não parecer o motivo da nota.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2389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aciente-combinad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23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4F6A5D"/>
          <w:sz w:val="16"/>
        </w:rPr>
        <w:t>O que a paciente recebe</w:t>
      </w:r>
      <w:r>
        <w:rPr>
          <w:color w:val="4F6A5D"/>
          <w:sz w:val="16"/>
        </w:rPr>
        <w:t xml:space="preserve"> O foco, o que ficou combinado e o que observar até o próximo encontro.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6EA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O QUE A PACIENTE PERCEBE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 xml:space="preserve">Ela lê </w:t>
            </w:r>
            <w:r>
              <w:rPr>
                <w:b/>
              </w:rPr>
              <w:t>o que apareceu</w:t>
            </w:r>
            <w:r>
              <w:rPr/>
              <w:t xml:space="preserve"> e </w:t>
            </w:r>
            <w:r>
              <w:rPr>
                <w:b/>
              </w:rPr>
              <w:t>o que isso não significa</w:t>
            </w:r>
            <w:r>
              <w:rPr/>
              <w:t xml:space="preserve"> na mesma página.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>Não vê cobertura técnica, pendências metodológicas nem as questões internas da nutricionista.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>Não recebe diagnóstico, nem frases de causa e efeito entre emoção e corpo.</w:t>
            </w:r>
          </w:p>
        </w:tc>
      </w:tr>
    </w:tbl>
    <w:p/>
    <w:p>
      <w:r>
        <w:br w:type="page"/>
      </w:r>
    </w:p>
    <w:p>
      <w:pPr>
        <w:pStyle w:val="Heading1"/>
      </w:pPr>
      <w:r>
        <w:t>Resultado Final, PDF e WhatsApp</w:t>
      </w:r>
    </w:p>
    <w:p>
      <w:r>
        <w:rPr>
          <w:i/>
          <w:color w:val="4F6A5D"/>
          <w:sz w:val="26"/>
        </w:rPr>
        <w:t>Do resultado preparado na ficha à entrega para a paciente.</w:t>
      </w:r>
    </w:p>
    <w:p>
      <w:pPr>
        <w:pStyle w:val="Heading2"/>
      </w:pPr>
      <w:r>
        <w:t>Resultado HOLOS e Resultado Final: qual é a diferença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3325"/>
          </w:tcPr>
          <w:p/>
        </w:tc>
        <w:tc>
          <w:tcPr>
            <w:tcW w:type="dxa" w:w="3213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Resultado HOLOS</w:t>
            </w:r>
          </w:p>
        </w:tc>
        <w:tc>
          <w:tcPr>
            <w:tcW w:type="dxa" w:w="3213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Resultado Final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  <w:t>Onde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  <w:t>Aba "Resultado HOLOS" da ficha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  <w:t>Menu "Resultado"</w:t>
            </w:r>
          </w:p>
        </w:tc>
      </w:tr>
      <w:tr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>O que é</w:t>
            </w:r>
          </w:p>
        </w:tc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>A síntese clínica da etapa, com visão profissional e visão da paciente</w:t>
            </w:r>
          </w:p>
        </w:tc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 xml:space="preserve">A </w:t>
            </w:r>
            <w:r>
              <w:rPr>
                <w:b/>
                <w:sz w:val="17"/>
              </w:rPr>
              <w:t>emissão</w:t>
            </w:r>
            <w:r>
              <w:rPr>
                <w:sz w:val="17"/>
              </w:rPr>
              <w:t xml:space="preserve"> para a paciente: congela o Resultado HOLOS (visão da paciente), a Conduta do mesmo atendimento e a identidade profissional do Perfil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  <w:t>Pode mudar?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  <w:t>Sim, por nova versão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  <w:t>Não: cada emissão é imutável; uma mudança vira nova emissão</w:t>
            </w:r>
          </w:p>
        </w:tc>
      </w:tr>
      <w:tr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>PDF</w:t>
            </w:r>
          </w:p>
        </w:tc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>"Imprimir ou salvar em PDF" (impressão do navegador)</w:t>
            </w:r>
          </w:p>
        </w:tc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>"Baixar PDF" e "Imprimir"</w:t>
            </w:r>
          </w:p>
        </w:tc>
      </w:tr>
    </w:tbl>
    <w:p/>
    <w:p>
      <w:pPr>
        <w:pStyle w:val="Heading2"/>
      </w:pPr>
      <w:r>
        <w:t>O fluxo de entrega</w:t>
      </w:r>
    </w:p>
    <w:p>
      <w:pPr>
        <w:jc w:val="center"/>
      </w:pPr>
      <w:r>
        <w:rPr>
          <w:b/>
          <w:color w:val="14503B"/>
          <w:sz w:val="18"/>
        </w:rPr>
        <w:t>Resultado HOLOS salvo  →  Prévia  →  Gerar Resultado Final  →  PDF  →  WhatsApp</w:t>
      </w:r>
    </w:p>
    <w:p>
      <w:pPr>
        <w:pStyle w:val="ListNumber"/>
        <w:spacing w:after="40"/>
      </w:pPr>
      <w:r>
        <w:rPr/>
        <w:t xml:space="preserve">Na página "Resultado", a nutricionista vê a </w:t>
      </w:r>
      <w:r>
        <w:rPr>
          <w:b/>
        </w:rPr>
        <w:t>PRÉVIA</w:t>
      </w:r>
      <w:r>
        <w:rPr/>
        <w:t xml:space="preserve"> do que a paciente vai receber.</w:t>
      </w:r>
    </w:p>
    <w:p>
      <w:pPr>
        <w:pStyle w:val="ListNumber"/>
        <w:spacing w:after="40"/>
      </w:pPr>
      <w:r>
        <w:rPr>
          <w:b/>
        </w:rPr>
        <w:t>"Gerar Resultado Final"</w:t>
      </w:r>
      <w:r>
        <w:rPr/>
        <w:t xml:space="preserve"> congela o conteúdo: "Resultado Final nº X · conteúdo congelado".</w:t>
      </w:r>
    </w:p>
    <w:p>
      <w:pPr>
        <w:pStyle w:val="ListNumber"/>
        <w:spacing w:after="40"/>
      </w:pPr>
      <w:r>
        <w:rPr>
          <w:b/>
        </w:rPr>
        <w:t>"Baixar PDF"</w:t>
      </w:r>
      <w:r>
        <w:rPr/>
        <w:t xml:space="preserve"> gera o arquivo no próprio navegador, com o nome, o registro profissional, o logo, a assinatura e o carimbo do Perfil.</w:t>
      </w:r>
    </w:p>
    <w:p>
      <w:pPr>
        <w:pStyle w:val="ListNumber"/>
        <w:spacing w:after="40"/>
      </w:pPr>
      <w:r>
        <w:rPr>
          <w:b/>
        </w:rPr>
        <w:t>"Enviar pelo WhatsApp"</w:t>
      </w:r>
      <w:r>
        <w:rPr/>
        <w:t>: no celular, abre o compartilhamento com o PDF anexado; no computador, baixa o PDF e abre a conversa com a mensagem pronta, e a nutricionista anexa o arquivo.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9803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resultado-final-emitid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98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4F6A5D"/>
          <w:sz w:val="16"/>
        </w:rPr>
        <w:t>O que a nutricionista vê</w:t>
      </w:r>
      <w:r>
        <w:rPr>
          <w:color w:val="4F6A5D"/>
          <w:sz w:val="16"/>
        </w:rPr>
        <w:t xml:space="preserve"> Um Resultado Final emitido: conteúdo congelado, com Baixar PDF, Enviar pelo WhatsApp, Imprimir, Abrir na ficha e Gerar nova emissão (paciente fictícia).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432771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pdf-paciente-p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4327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4F6A5D"/>
          <w:sz w:val="16"/>
        </w:rPr>
        <w:t>O que a paciente recebe</w:t>
      </w:r>
      <w:r>
        <w:rPr>
          <w:color w:val="4F6A5D"/>
          <w:sz w:val="16"/>
        </w:rPr>
        <w:t xml:space="preserve"> Primeira página do PDF.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432771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pdf-paciente-p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4327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4F6A5D"/>
          <w:sz w:val="16"/>
        </w:rPr>
        <w:t>O que a paciente recebe</w:t>
      </w:r>
      <w:r>
        <w:rPr>
          <w:color w:val="4F6A5D"/>
          <w:sz w:val="16"/>
        </w:rPr>
        <w:t xml:space="preserve"> Segunda página do PDF.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1F5F1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O QUE O SISTEMA FAZ</w:t>
            </w:r>
          </w:p>
          <w:p>
            <w:pPr>
              <w:spacing w:after="40"/>
            </w:pPr>
            <w:r>
              <w:t xml:space="preserve">• </w:t>
            </w:r>
            <w:r>
              <w:rPr>
                <w:b/>
              </w:rPr>
              <w:t>Nenhum link é enviado.</w:t>
            </w:r>
            <w:r>
              <w:rPr/>
              <w:t xml:space="preserve"> O PDF é gerado no navegador, sem página pública.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>Emissões anteriores ficam em "Emissões deste paciente".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 xml:space="preserve">A mensagem do WhatsApp diz: </w:t>
            </w:r>
            <w:r>
              <w:rPr>
                <w:i/>
              </w:rPr>
              <w:t>"Olá, [nome]! Segue o seu Resultado HOLOS ([data]). Ele organiza o que registramos na sua avaliação e os próximos passos que combinamos. Qualquer dúvida, é só me chamar."</w:t>
            </w:r>
          </w:p>
        </w:tc>
      </w:tr>
    </w:tbl>
    <w:p/>
    <w:p>
      <w:pPr>
        <w:pStyle w:val="Heading2"/>
      </w:pPr>
      <w:r>
        <w:t>Outros registros que acompanham a jornada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Registro</w:t>
            </w:r>
          </w:p>
        </w:tc>
        <w:tc>
          <w:tcPr>
            <w:tcW w:type="dxa" w:w="3213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O que faz</w:t>
            </w:r>
          </w:p>
        </w:tc>
        <w:tc>
          <w:tcPr>
            <w:tcW w:type="dxa" w:w="3213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O que não faz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sz w:val="17"/>
              </w:rPr>
              <w:t>Relatórios clínicos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  <w:t>Relatório profissional com fontes escolhidas uma a uma; prévia, rascunho e emissão imutável (retificação gera nova emissão).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  <w:t>Não interpreta exames.</w:t>
            </w:r>
          </w:p>
        </w:tc>
      </w:tr>
      <w:tr>
        <w:tc>
          <w:tcPr>
            <w:tcW w:type="dxa" w:w="3213"/>
            <w:shd w:val="clear" w:color="auto" w:fill="FAF7EE"/>
          </w:tcPr>
          <w:p>
            <w:r>
              <w:rPr>
                <w:b/>
                <w:sz w:val="17"/>
              </w:rPr>
              <w:t>Documentos</w:t>
            </w:r>
          </w:p>
        </w:tc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>Guarda exames, laudos, receitas e outros arquivos (até 10 MB), com tipo, título e data.</w:t>
            </w:r>
          </w:p>
        </w:tc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>Não lê nem interpreta os arquivos; eles não entram no HOLOSCAN nem no Resultado.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sz w:val="17"/>
              </w:rPr>
              <w:t>Linha do tempo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  <w:t>Mostra os registros consolidados, com filtros por tipo.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  <w:t>Não cria registro novo.</w:t>
            </w:r>
          </w:p>
        </w:tc>
      </w:tr>
      <w:tr>
        <w:tc>
          <w:tcPr>
            <w:tcW w:type="dxa" w:w="3213"/>
            <w:shd w:val="clear" w:color="auto" w:fill="FAF7EE"/>
          </w:tcPr>
          <w:p>
            <w:r>
              <w:rPr>
                <w:b/>
                <w:sz w:val="17"/>
              </w:rPr>
              <w:t>HOLOS AI</w:t>
            </w:r>
          </w:p>
        </w:tc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>Monta um texto de contexto do caso para a nutricionista copiar.</w:t>
            </w:r>
          </w:p>
        </w:tc>
        <w:tc>
          <w:tcPr>
            <w:tcW w:type="dxa" w:w="3213"/>
            <w:shd w:val="clear" w:color="auto" w:fill="FAF7EE"/>
          </w:tcPr>
          <w:p>
            <w:r>
              <w:rPr>
                <w:sz w:val="17"/>
              </w:rPr>
              <w:t>Não envia nada sozinho; a abertura direta em assistentes externos está "Em desenvolvimento".</w:t>
            </w:r>
          </w:p>
        </w:tc>
      </w:tr>
    </w:tbl>
    <w:p/>
    <w:p>
      <w:r>
        <w:br w:type="page"/>
      </w:r>
    </w:p>
    <w:p>
      <w:pPr>
        <w:pStyle w:val="Heading1"/>
      </w:pPr>
      <w:r>
        <w:t>Retornos: o princípio fundamental</w:t>
      </w:r>
    </w:p>
    <w:p>
      <w:r>
        <w:rPr>
          <w:i/>
          <w:color w:val="4F6A5D"/>
          <w:sz w:val="26"/>
        </w:rPr>
        <w:t>Uma jornada de até 10 atendimentos não é um protocolo. É um exemplo de caminho possível, que cada nutricionista adapta a cada paciente.</w:t>
      </w:r>
    </w:p>
    <w:p>
      <w:pPr>
        <w:jc w:val="center"/>
      </w:pPr>
      <w:r>
        <w:rPr>
          <w:rFonts w:ascii="Cormorant Garamond" w:hAnsi="Cormorant Garamond"/>
          <w:color w:val="0B3325"/>
          <w:sz w:val="30"/>
        </w:rPr>
        <w:t>Este é um exemplo de jornada possível. A escolha depende do caso.</w:t>
      </w:r>
      <w:r>
        <w:rPr>
          <w:rFonts w:ascii="Cormorant Garamond" w:hAnsi="Cormorant Garamond"/>
          <w:color w:val="0B3325"/>
          <w:sz w:val="30"/>
        </w:rPr>
        <w:br/>
      </w:r>
      <w:r>
        <w:rPr>
          <w:rFonts w:ascii="Cormorant Garamond" w:hAnsi="Cormorant Garamond"/>
          <w:color w:val="0B3325"/>
          <w:sz w:val="30"/>
        </w:rPr>
        <w:t xml:space="preserve">A nutricionista interpreta e decide. </w:t>
      </w:r>
      <w:r>
        <w:rPr>
          <w:rFonts w:ascii="Cormorant Garamond" w:hAnsi="Cormorant Garamond"/>
          <w:color w:val="0B3325"/>
          <w:sz w:val="30"/>
        </w:rPr>
        <w:t>Princípio dos retornos</w:t>
      </w:r>
    </w:p>
    <w:p>
      <w:pPr>
        <w:jc w:val="center"/>
      </w:pPr>
      <w:r>
        <w:rPr>
          <w:color w:val="8A6F32"/>
          <w:sz w:val="15"/>
        </w:rPr>
        <w:t>PRINCÍPIO DOS RETORNOS</w:t>
      </w:r>
    </w:p>
    <w:p>
      <w:pPr>
        <w:pStyle w:val="Heading2"/>
      </w:pPr>
      <w:r>
        <w:t>O que este capítulo não diz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ATENÇÃO METODOLÓGICA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>Não diz que a consulta 1 usa obrigatoriamente a ferramenta X e a consulta 2 a ferramenta Y.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>Não define intervalo entre consultas nem entre aplicações do HOLOSCAN.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>Não obriga alternar Corpo, Mente e Espírito.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>Não promete resultado clínico em nenhum número de consultas.</w:t>
            </w:r>
          </w:p>
        </w:tc>
      </w:tr>
    </w:tbl>
    <w:p/>
    <w:p>
      <w:pPr>
        <w:pStyle w:val="Heading2"/>
      </w:pPr>
      <w:r>
        <w:t>O que o HoloHacking já oferece para os retornos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Recurso</w:t>
            </w:r>
          </w:p>
        </w:tc>
        <w:tc>
          <w:tcPr>
            <w:tcW w:type="dxa" w:w="4819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Como ajuda no retorno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7"/>
              </w:rPr>
              <w:t>Agenda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Tipos "Retorno" e "Reavaliação HOLOSCAN"; reagendar mantém o original no histórico.</w:t>
            </w:r>
          </w:p>
        </w:tc>
      </w:tr>
      <w:tr>
        <w:tc>
          <w:tcPr>
            <w:tcW w:type="dxa" w:w="4819"/>
            <w:shd w:val="clear" w:color="auto" w:fill="FAF7EE"/>
          </w:tcPr>
          <w:p>
            <w:r>
              <w:rPr>
                <w:b/>
                <w:sz w:val="17"/>
              </w:rPr>
              <w:t>Mapeamento de retorno</w:t>
            </w:r>
          </w:p>
        </w:tc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Enviado automaticamente no formato curto "Desde a última consulta" quando a paciente já tem Mapeamento concluído.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7"/>
              </w:rPr>
              <w:t>Mapeamento profissional de retorno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Tipo "Retorno", com o bloco "Desde a última consulta".</w:t>
            </w:r>
          </w:p>
        </w:tc>
      </w:tr>
      <w:tr>
        <w:tc>
          <w:tcPr>
            <w:tcW w:type="dxa" w:w="4819"/>
            <w:shd w:val="clear" w:color="auto" w:fill="FAF7EE"/>
          </w:tcPr>
          <w:p>
            <w:r>
              <w:rPr>
                <w:b/>
                <w:sz w:val="17"/>
              </w:rPr>
              <w:t>Conduta anterior</w:t>
            </w:r>
          </w:p>
        </w:tc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Aparece ao lado, com "Levar acordos para esta conduta" e a decisão de continuar, substituir ou encerrar cada acordo.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7"/>
              </w:rPr>
              <w:t>Nova aplicação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HOLOSCAN e ferramentas podem ser reaplicados; o histórico de cada um fica preservado.</w:t>
            </w:r>
          </w:p>
        </w:tc>
      </w:tr>
      <w:tr>
        <w:tc>
          <w:tcPr>
            <w:tcW w:type="dxa" w:w="4819"/>
            <w:shd w:val="clear" w:color="auto" w:fill="FAF7EE"/>
          </w:tcPr>
          <w:p>
            <w:r>
              <w:rPr>
                <w:b/>
                <w:sz w:val="17"/>
              </w:rPr>
              <w:t>Resultado HOLOS</w:t>
            </w:r>
          </w:p>
        </w:tc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Uma nova aplicação gera uma nova versão do Resultado; as anteriores ficam guardadas.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7"/>
              </w:rPr>
              <w:t>Evolução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Compara lado a lado: atendimento anterior × atual, linha de base × atual, dois atendimentos ou duas datas.</w:t>
            </w:r>
          </w:p>
        </w:tc>
      </w:tr>
      <w:tr>
        <w:tc>
          <w:tcPr>
            <w:tcW w:type="dxa" w:w="4819"/>
            <w:shd w:val="clear" w:color="auto" w:fill="FAF7EE"/>
          </w:tcPr>
          <w:p>
            <w:r>
              <w:rPr>
                <w:b/>
                <w:sz w:val="17"/>
              </w:rPr>
              <w:t>Dashboard</w:t>
            </w:r>
          </w:p>
        </w:tc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Mostra em que etapa cada paciente está (Aguardando Mapeamento, Mapeamento recebido, HOLOSCAN em andamento, Resultado pronto, Resultado apresentado, Aguardando retorno).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ATENÇÃO METODOLÓGICA</w:t>
            </w:r>
          </w:p>
          <w:p>
            <w:r>
              <w:rPr>
                <w:b/>
              </w:rPr>
              <w:t>Evolução mostra lado a lado, sem calcular diferenças de nota, Índice, Tríade ou faixa.</w:t>
            </w:r>
            <w:r>
              <w:rPr/>
              <w:t xml:space="preserve"> A regra de comparabilidade entre aplicações ainda não foi homologada. Aplicações feitas em versões diferentes do pacote metodológico </w:t>
            </w:r>
            <w:r>
              <w:rPr>
                <w:b/>
              </w:rPr>
              <w:t>não são comparadas como se fossem equivalentes</w:t>
            </w:r>
            <w:r>
              <w:rPr/>
              <w:t>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7E6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VISÃO FUTURA / EXPERIÊNCIA DESEJADA</w:t>
            </w:r>
          </w:p>
          <w:p>
            <w:r>
              <w:rPr/>
              <w:t xml:space="preserve">O HoloHacking ainda </w:t>
            </w:r>
            <w:r>
              <w:rPr>
                <w:b/>
              </w:rPr>
              <w:t>não organiza a jornada em ciclos</w:t>
            </w:r>
            <w:r>
              <w:rPr/>
              <w:t xml:space="preserve"> (contagem de atendimentos, marcos de ciclo, síntese de fechamento). Hoje, o ciclo existe na condução da nutricionista e no histórico registrado; não há uma função de "ciclo".</w:t>
            </w:r>
          </w:p>
        </w:tc>
      </w:tr>
    </w:tbl>
    <w:p/>
    <w:p>
      <w:r>
        <w:br w:type="page"/>
      </w:r>
    </w:p>
    <w:p>
      <w:pPr>
        <w:pStyle w:val="Heading1"/>
      </w:pPr>
      <w:r>
        <w:t>Mapa de um ciclo de até 10 atendimentos</w:t>
      </w:r>
    </w:p>
    <w:p>
      <w:r>
        <w:rPr>
          <w:i/>
          <w:color w:val="4F6A5D"/>
          <w:sz w:val="26"/>
        </w:rPr>
        <w:t>Uma estrutura narrativa para pensar o acompanhamento ao longo do tempo. Não é regra clínica.</w:t>
      </w:r>
    </w:p>
    <w:p>
      <w:pPr>
        <w:pStyle w:val="ListBullet"/>
      </w:pPr>
      <w:r>
        <w:rPr>
          <w:b/>
        </w:rPr>
        <w:t xml:space="preserve">Atendimento 1 — </w:t>
      </w:r>
      <w:r>
        <w:rPr>
          <w:b/>
        </w:rPr>
        <w:t xml:space="preserve">Compreender e priorizar: </w:t>
      </w:r>
      <w:r>
        <w:t>Criar um ponto de partida organizado.</w:t>
      </w:r>
    </w:p>
    <w:p>
      <w:pPr>
        <w:pStyle w:val="ListBullet"/>
      </w:pPr>
      <w:r>
        <w:rPr>
          <w:b/>
        </w:rPr>
        <w:t xml:space="preserve">Atendimento 2 — </w:t>
      </w:r>
      <w:r>
        <w:rPr>
          <w:b/>
        </w:rPr>
        <w:t xml:space="preserve">Aprofundar: </w:t>
      </w:r>
      <w:r>
        <w:t>Entender melhor o padrão que apareceu primeiro.</w:t>
      </w:r>
    </w:p>
    <w:p>
      <w:pPr>
        <w:pStyle w:val="ListBullet"/>
      </w:pPr>
      <w:r>
        <w:rPr>
          <w:b/>
        </w:rPr>
        <w:t xml:space="preserve">Atendimento 3 — </w:t>
      </w:r>
      <w:r>
        <w:rPr>
          <w:b/>
        </w:rPr>
        <w:t xml:space="preserve">Testar e observar: </w:t>
      </w:r>
      <w:r>
        <w:t>Ver o que aconteceu quando os acordos encontraram a vida real.</w:t>
      </w:r>
    </w:p>
    <w:p>
      <w:pPr>
        <w:pStyle w:val="ListBullet"/>
      </w:pPr>
      <w:r>
        <w:rPr>
          <w:b/>
        </w:rPr>
        <w:t xml:space="preserve">Atendimento 4 — </w:t>
      </w:r>
      <w:r>
        <w:rPr>
          <w:b/>
        </w:rPr>
        <w:t xml:space="preserve">Integrar: </w:t>
      </w:r>
      <w:r>
        <w:t>Conectar alimentação, rotina, comportamento, emoção e contexto.</w:t>
      </w:r>
    </w:p>
    <w:p>
      <w:pPr>
        <w:pStyle w:val="ListBullet"/>
      </w:pPr>
      <w:r>
        <w:rPr>
          <w:b/>
        </w:rPr>
        <w:t xml:space="preserve">Atendimento 5 — </w:t>
      </w:r>
      <w:r>
        <w:rPr>
          <w:b/>
        </w:rPr>
        <w:t xml:space="preserve">Revisar o primeiro ciclo: </w:t>
      </w:r>
      <w:r>
        <w:t>Um checkpoint: de onde partimos, o que mudou, o que permanece.</w:t>
      </w:r>
    </w:p>
    <w:p>
      <w:pPr>
        <w:pStyle w:val="ListBullet"/>
      </w:pPr>
      <w:r>
        <w:rPr>
          <w:b/>
        </w:rPr>
        <w:t xml:space="preserve">Atendimento 6 — </w:t>
      </w:r>
      <w:r>
        <w:rPr>
          <w:b/>
        </w:rPr>
        <w:t xml:space="preserve">Aprofundar uma nova camada: </w:t>
      </w:r>
      <w:r>
        <w:t>Ir além do primeiro foco, sem repetir a primeira consulta.</w:t>
      </w:r>
    </w:p>
    <w:p>
      <w:pPr>
        <w:pStyle w:val="ListBullet"/>
      </w:pPr>
      <w:r>
        <w:rPr>
          <w:b/>
        </w:rPr>
        <w:t xml:space="preserve">Atendimento 7 — </w:t>
      </w:r>
      <w:r>
        <w:rPr>
          <w:b/>
        </w:rPr>
        <w:t xml:space="preserve">Consolidar: </w:t>
      </w:r>
      <w:r>
        <w:t>Consistência, sustentabilidade e pequenos ajustes.</w:t>
      </w:r>
    </w:p>
    <w:p>
      <w:pPr>
        <w:pStyle w:val="ListBullet"/>
      </w:pPr>
      <w:r>
        <w:rPr>
          <w:b/>
        </w:rPr>
        <w:t xml:space="preserve">Atendimento 8 — </w:t>
      </w:r>
      <w:r>
        <w:rPr>
          <w:b/>
        </w:rPr>
        <w:t xml:space="preserve">Autonomia: </w:t>
      </w:r>
      <w:r>
        <w:t>A paciente começa a reconhecer os próprios padrões.</w:t>
      </w:r>
    </w:p>
    <w:p>
      <w:pPr>
        <w:pStyle w:val="ListBullet"/>
      </w:pPr>
      <w:r>
        <w:rPr>
          <w:b/>
        </w:rPr>
        <w:t xml:space="preserve">Atendimento 9 — </w:t>
      </w:r>
      <w:r>
        <w:rPr>
          <w:b/>
        </w:rPr>
        <w:t xml:space="preserve">Reavaliação global: </w:t>
      </w:r>
      <w:r>
        <w:t>Início versus momento atual, com respeito ao versionamento.</w:t>
      </w:r>
    </w:p>
    <w:p>
      <w:pPr>
        <w:pStyle w:val="ListBullet"/>
      </w:pPr>
      <w:r>
        <w:rPr>
          <w:b/>
        </w:rPr>
        <w:t xml:space="preserve">Atendimento 10 — </w:t>
      </w:r>
      <w:r>
        <w:rPr>
          <w:b/>
        </w:rPr>
        <w:t xml:space="preserve">Fechamento do ciclo e próxima fase: </w:t>
      </w:r>
      <w:r>
        <w:t>Síntese, conquistas, o que continuar e como seguir.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7EE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NA PRÁTICA</w:t>
            </w:r>
          </w:p>
          <w:p>
            <w:r>
              <w:rPr/>
              <w:t>Um ciclo pode ter menos encontros, pode pular etapas ou voltar a uma delas. Uma paciente pode precisar de três consultas de "aprofundar" antes de "testar"; outra pode chegar à autonomia cedo. A numeração ajuda a pensar, não a cobrar.</w:t>
            </w:r>
          </w:p>
        </w:tc>
      </w:tr>
    </w:tbl>
    <w:p/>
    <w:p>
      <w:r>
        <w:br w:type="page"/>
      </w:r>
    </w:p>
    <w:p>
      <w:pPr>
        <w:pStyle w:val="Heading1"/>
      </w:pPr>
      <w:r>
        <w:t>Os 10 atendimentos, um a um</w:t>
      </w:r>
    </w:p>
    <w:p>
      <w:r>
        <w:rPr>
          <w:i/>
          <w:color w:val="4F6A5D"/>
          <w:sz w:val="26"/>
        </w:rPr>
        <w:t>Para cada encontro: o que revisar antes, o que fazer durante, o que registrar depois, o objetivo e o resultado esperado do processo.</w:t>
      </w:r>
    </w:p>
    <w:p>
      <w:pPr>
        <w:pStyle w:val="Heading2"/>
      </w:pPr>
      <w:r>
        <w:t>Atendimento 1 — Compreender e priorizar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7EE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NA PRÁTICA</w:t>
            </w:r>
          </w:p>
          <w:p>
            <w:r>
              <w:rPr>
                <w:b/>
              </w:rPr>
              <w:t>Antes</w:t>
            </w:r>
            <w:r>
              <w:rPr/>
              <w:t xml:space="preserve"> - Mapeamento recebido e lido. - Revisão do contexto: queixa, objetivo, rotina, sinais relatados.</w:t>
            </w:r>
          </w:p>
          <w:p>
            <w:r>
              <w:rPr>
                <w:b/>
              </w:rPr>
              <w:t>Durante</w:t>
            </w:r>
            <w:r>
              <w:rPr/>
              <w:t xml:space="preserve"> - Conversa. - HOLOSCAN, quando pertinente. - Leitura das áreas para aprofundar. - Escolha do primeiro aprofundamento e, se couber, aplicação de uma ferramenta.</w:t>
            </w:r>
          </w:p>
          <w:p>
            <w:r>
              <w:rPr>
                <w:b/>
              </w:rPr>
              <w:t>Depois</w:t>
            </w:r>
            <w:r>
              <w:rPr/>
              <w:t xml:space="preserve"> - Leitura profissional, Conduta e acordos. - Resultado para a paciente.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B3325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E2C98A"/>
                <w:sz w:val="15"/>
              </w:rPr>
              <w:t>O QUE A NUTRICIONISTA DECIDE</w:t>
            </w:r>
          </w:p>
          <w:p>
            <w:r>
              <w:rPr>
                <w:b/>
                <w:color w:val="F4EFE3"/>
              </w:rPr>
              <w:t>Objetivo do encontro:</w:t>
            </w:r>
            <w:r>
              <w:rPr>
                <w:color w:val="F4EFE3"/>
              </w:rPr>
              <w:t xml:space="preserve"> criar um ponto de partida organizado.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EF3EE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RESULTADO DESTA ETAPA</w:t>
            </w:r>
          </w:p>
          <w:p>
            <w:r>
              <w:rPr>
                <w:b/>
              </w:rPr>
              <w:t>Resultado esperado do processo:</w:t>
            </w:r>
            <w:r>
              <w:rPr/>
              <w:t xml:space="preserve"> a paciente entende qual é o foco inicial e o que observar até o retorno.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1F5F1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O QUE O SISTEMA FAZ</w:t>
            </w:r>
          </w:p>
          <w:p>
            <w:r>
              <w:rPr/>
              <w:t>Atendimento aberto · Mapeamento levado para o atendimento · HOLOSCAN salvo · ferramenta concluída (se houver) · Conduta · Resultado HOLOS · Resultado Final em PDF.</w:t>
            </w:r>
          </w:p>
        </w:tc>
      </w:tr>
    </w:tbl>
    <w:p/>
    <w:p>
      <w:pPr>
        <w:pStyle w:val="Heading2"/>
      </w:pPr>
      <w:r>
        <w:t>Atendimento 2 — Aprofundar</w:t>
      </w:r>
    </w:p>
    <w:p>
      <w:r>
        <w:rPr/>
        <w:t>Revisar os acordos, a percepção da paciente, as barreiras, as mudanças observadas e a ferramenta anterior.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>
              <w:rPr>
                <w:rFonts w:ascii="Cormorant Garamond" w:hAnsi="Cormorant Garamond"/>
                <w:i/>
                <w:color w:val="14503B"/>
                <w:sz w:val="26"/>
              </w:rPr>
            </w:r>
            <w:r>
              <w:rPr>
                <w:rFonts w:ascii="Cormorant Garamond" w:hAnsi="Cormorant Garamond"/>
                <w:i/>
                <w:color w:val="14503B"/>
                <w:sz w:val="26"/>
              </w:rPr>
              <w:t>O primeiro aprofundamento respondeu à pergunta que motivou a escolha?</w:t>
            </w:r>
          </w:p>
        </w:tc>
      </w:tr>
    </w:tbl>
    <w:p/>
    <w:p>
      <w:r>
        <w:rPr/>
        <w:t>Possibilidades:</w:t>
      </w:r>
    </w:p>
    <w:p>
      <w:pPr>
        <w:pStyle w:val="ListBullet"/>
        <w:spacing w:after="40"/>
      </w:pPr>
      <w:r>
        <w:rPr/>
        <w:t>continuar no mesmo eixo, com outra ferramenta do mesmo sistema;</w:t>
      </w:r>
    </w:p>
    <w:p>
      <w:pPr>
        <w:pStyle w:val="ListBullet"/>
        <w:spacing w:after="40"/>
      </w:pPr>
      <w:r>
        <w:rPr/>
        <w:t>aplicar uma ferramenta complementar sugerida no primeiro resultado;</w:t>
      </w:r>
    </w:p>
    <w:p>
      <w:pPr>
        <w:pStyle w:val="ListBullet"/>
        <w:spacing w:after="40"/>
      </w:pPr>
      <w:r>
        <w:rPr/>
        <w:t>mudar para a segunda área para aprofundar;</w:t>
      </w:r>
    </w:p>
    <w:p>
      <w:pPr>
        <w:pStyle w:val="ListBullet"/>
        <w:spacing w:after="40"/>
      </w:pPr>
      <w:r>
        <w:rPr/>
        <w:t>aprofundar Corpo, Mente ou Espírito conforme a conversa pedir.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1F5F1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O QUE O SISTEMA FAZ</w:t>
            </w:r>
          </w:p>
          <w:p>
            <w:r>
              <w:rPr/>
              <w:t>Mapeamento de retorno · Conduta anterior ao lado da nova · "Próximos Passos HOLOS" do primeiro resultado (sem as ferramentas já feitas) · nova ferramenta.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EF3EE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RESULTADO DESTA ETAPA</w:t>
            </w:r>
          </w:p>
          <w:p>
            <w:r>
              <w:rPr/>
              <w:t>Mais clareza sobre o padrão investigado.</w:t>
            </w:r>
          </w:p>
        </w:tc>
      </w:tr>
    </w:tbl>
    <w:p/>
    <w:p>
      <w:pPr>
        <w:pStyle w:val="Heading2"/>
      </w:pPr>
      <w:r>
        <w:t>Atendimento 3 — Testar e observar</w:t>
      </w:r>
    </w:p>
    <w:p>
      <w:r>
        <w:rPr/>
        <w:t>O foco é o que aconteceu quando os acordos encontraram a vida real: o que foi tentado, o que aconteceu, adesão, barreiras, contexto e aprendizado.</w:t>
      </w:r>
    </w:p>
    <w:p>
      <w:pPr>
        <w:pStyle w:val="ListBullet"/>
        <w:spacing w:after="40"/>
      </w:pPr>
      <w:r>
        <w:rPr/>
        <w:t>Comparar o resultado de uma ferramenta com o da aplicação anterior, lado a lado.</w:t>
      </w:r>
    </w:p>
    <w:p>
      <w:pPr>
        <w:pStyle w:val="ListBullet"/>
        <w:spacing w:after="40"/>
      </w:pPr>
      <w:r>
        <w:rPr/>
        <w:t xml:space="preserve">Reaplicar uma ferramenta, </w:t>
      </w:r>
      <w:r>
        <w:rPr>
          <w:b/>
        </w:rPr>
        <w:t>quando isso fizer sentido</w:t>
      </w:r>
      <w:r>
        <w:rPr/>
        <w:t xml:space="preserve"> (não há regra automática de reaplicação).</w:t>
      </w:r>
    </w:p>
    <w:p>
      <w:pPr>
        <w:pStyle w:val="ListBullet"/>
        <w:spacing w:after="40"/>
      </w:pPr>
      <w:r>
        <w:rPr/>
        <w:t>Usar outra ferramenta.</w:t>
      </w:r>
    </w:p>
    <w:p>
      <w:pPr>
        <w:pStyle w:val="ListBullet"/>
        <w:spacing w:after="40"/>
      </w:pPr>
      <w:r>
        <w:rPr/>
        <w:t>Atualizar a Conduta: continuar, substituir ou encerrar cada acordo.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EF3EE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RESULTADO DESTA ETAPA</w:t>
            </w:r>
          </w:p>
          <w:p>
            <w:r>
              <w:rPr/>
              <w:t>A paciente vê que "não deu certo" também é informação, e a Conduta passa a refletir o que é possível de verdade.</w:t>
            </w:r>
          </w:p>
        </w:tc>
      </w:tr>
    </w:tbl>
    <w:p/>
    <w:p>
      <w:pPr>
        <w:pStyle w:val="Heading2"/>
      </w:pPr>
      <w:r>
        <w:t>Atendimento 4 — Integrar</w:t>
      </w:r>
    </w:p>
    <w:p>
      <w:r>
        <w:rPr/>
        <w:t>Começar a conectar alimentação, rotina, comportamento, emoções, contexto, prioridades e as respostas aos acordos. A aba Evolução ajuda a ver o caminho até aqui, lado a lado.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>
              <w:rPr>
                <w:rFonts w:ascii="Cormorant Garamond" w:hAnsi="Cormorant Garamond"/>
                <w:i/>
                <w:color w:val="14503B"/>
                <w:sz w:val="26"/>
              </w:rPr>
            </w:r>
            <w:r>
              <w:rPr>
                <w:rFonts w:ascii="Cormorant Garamond" w:hAnsi="Cormorant Garamond"/>
                <w:i/>
                <w:color w:val="14503B"/>
                <w:sz w:val="26"/>
              </w:rPr>
              <w:t>O que estamos entendendo agora que não estava claro no início?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EF3EE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RESULTADO DESTA ETAPA</w:t>
            </w:r>
          </w:p>
          <w:p>
            <w:r>
              <w:rPr/>
              <w:t>Uma leitura mais integrada da paciente, registrada pela nutricionista, que conecta o que antes parecia solto.</w:t>
            </w:r>
          </w:p>
        </w:tc>
      </w:tr>
    </w:tbl>
    <w:p/>
    <w:p>
      <w:pPr>
        <w:pStyle w:val="Heading2"/>
      </w:pPr>
      <w:r>
        <w:t>Atendimento 5 — Revisão do primeiro ciclo</w:t>
      </w:r>
    </w:p>
    <w:p>
      <w:r>
        <w:rPr/>
        <w:t>Um checkpoint. Rever o ponto de partida, as áreas iniciais, as ferramentas usadas, os acordos, as mudanças percebidas, as dificuldades que persistem, o aprendizado da paciente e a necessidade de novo aprofundamento.</w:t>
      </w:r>
    </w:p>
    <w:p>
      <w:r>
        <w:rPr>
          <w:b/>
        </w:rPr>
        <w:t>Quando considerar uma nova aplicação do HOLOSCAN?</w:t>
      </w:r>
      <w:r>
        <w:rPr/>
        <w:t xml:space="preserve"> Por exemplo, quando a conversa sugere que o retrato inicial mudou, quando a paciente relata mudanças importantes de rotina ou de momento de vida, ou quando a nutricionista quer revisar as áreas para aprofundar com dados novos.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ATENÇÃO METODOLÓGICA</w:t>
            </w:r>
          </w:p>
          <w:p>
            <w:r>
              <w:rPr>
                <w:b/>
              </w:rPr>
              <w:t>A reaplicação é decisão profissional e contextual, até que uma regra oficial de periodicidade seja definida.</w:t>
            </w:r>
            <w:r>
              <w:rPr/>
              <w:t xml:space="preserve"> O HoloHacking não sugere nem exige intervalo. A Agenda tem o tipo "Reavaliação HOLOSCAN" para quando a nutricionista decidir.</w:t>
            </w:r>
          </w:p>
        </w:tc>
      </w:tr>
    </w:tbl>
    <w:p/>
    <w:p>
      <w:pPr>
        <w:pStyle w:val="Heading2"/>
      </w:pPr>
      <w:r>
        <w:t>Atendimento 6 — Aprofundar uma nova camada</w:t>
      </w:r>
    </w:p>
    <w:p>
      <w:r>
        <w:rPr/>
        <w:t>Depois do primeiro ciclo: aprofundar algo que permaneceu, investigar a segunda prioridade, trabalhar uma barreira nova ou usar outra ferramenta quando pertinente.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7EE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NA PRÁTICA</w:t>
            </w:r>
          </w:p>
          <w:p>
            <w:r>
              <w:rPr/>
              <w:t>O acompanhamento não precisa repetir a primeira consulta. O que já está registrado (Mapeamento, HOLOSCAN, ferramentas, Condutas) continua disponível; o novo encontro parte dali.</w:t>
            </w:r>
          </w:p>
        </w:tc>
      </w:tr>
    </w:tbl>
    <w:p/>
    <w:p>
      <w:pPr>
        <w:pStyle w:val="Heading2"/>
      </w:pPr>
      <w:r>
        <w:t>Atendimento 7 — Consolidar</w:t>
      </w:r>
    </w:p>
    <w:p>
      <w:r>
        <w:rPr/>
        <w:t>Foco em consistência, sustentabilidade, obstáculos recorrentes, autonomia e pequenos ajustes. Ferramentas podem ser revisitadas quando agregarem informação.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EF3EE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RESULTADO DESTA ETAPA</w:t>
            </w:r>
          </w:p>
          <w:p>
            <w:r>
              <w:rPr/>
              <w:t>Acordos que já se sustentam saem do foco; os que ainda pesam são simplificados.</w:t>
            </w:r>
          </w:p>
        </w:tc>
      </w:tr>
    </w:tbl>
    <w:p/>
    <w:p>
      <w:pPr>
        <w:pStyle w:val="Heading2"/>
      </w:pPr>
      <w:r>
        <w:t>Atendimento 8 — Autonomia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7EE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</w:rPr>
              <w:t>No início</w:t>
            </w:r>
          </w:p>
          <w:p>
            <w:r>
              <w:rPr/>
              <w:t>A nutricionista ajuda a organizar e a enxergar.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7EE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</w:rPr>
              <w:t>Mais adiante</w:t>
            </w:r>
          </w:p>
          <w:p>
            <w:r>
              <w:rPr/>
              <w:t>A paciente começa a reconhecer os próprios padrões.</w:t>
            </w:r>
          </w:p>
        </w:tc>
      </w:tr>
    </w:tbl>
    <w:p/>
    <w:p>
      <w:r>
        <w:rPr/>
        <w:t>Possíveis resultados do processo: maior percepção, capacidade de antecipar gatilhos, mais consciência das escolhas, rotina mais coerente, decisões mais autônomas.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ATENÇÃO METODOLÓGICA</w:t>
            </w:r>
          </w:p>
          <w:p>
            <w:r>
              <w:rPr/>
              <w:t xml:space="preserve">Esses são resultados possíveis </w:t>
            </w:r>
            <w:r>
              <w:rPr>
                <w:b/>
              </w:rPr>
              <w:t>do processo</w:t>
            </w:r>
            <w:r>
              <w:rPr/>
              <w:t>, não promessas de resultado clínico.</w:t>
            </w:r>
          </w:p>
        </w:tc>
      </w:tr>
    </w:tbl>
    <w:p/>
    <w:p>
      <w:pPr>
        <w:pStyle w:val="Heading2"/>
      </w:pPr>
      <w:r>
        <w:t>Atendimento 9 — Reavaliação global</w:t>
      </w:r>
    </w:p>
    <w:p>
      <w:r>
        <w:rPr/>
        <w:t xml:space="preserve">Rever a jornada completa: </w:t>
      </w:r>
      <w:r>
        <w:rPr>
          <w:b/>
        </w:rPr>
        <w:t>início versus momento atual</w:t>
      </w:r>
      <w:r>
        <w:rPr/>
        <w:t>.</w:t>
      </w:r>
    </w:p>
    <w:p>
      <w:pPr>
        <w:pStyle w:val="ListBullet"/>
        <w:spacing w:after="40"/>
      </w:pPr>
      <w:r>
        <w:rPr/>
        <w:t>Nova aplicação do HOLOSCAN, se profissionalmente indicada.</w:t>
      </w:r>
    </w:p>
    <w:p>
      <w:pPr>
        <w:pStyle w:val="ListBullet"/>
        <w:spacing w:after="40"/>
      </w:pPr>
      <w:r>
        <w:rPr/>
        <w:t>Comparação descritiva, lado a lado, na aba Evolução.</w:t>
      </w:r>
    </w:p>
    <w:p>
      <w:pPr>
        <w:pStyle w:val="ListBullet"/>
        <w:spacing w:after="40"/>
      </w:pPr>
      <w:r>
        <w:rPr/>
        <w:t>Ferramentas anteriores, Condutas e acordos.</w:t>
      </w:r>
    </w:p>
    <w:p>
      <w:pPr>
        <w:pStyle w:val="ListBullet"/>
        <w:spacing w:after="40"/>
      </w:pPr>
      <w:r>
        <w:rPr/>
        <w:t>Percepção da paciente e mudanças observáveis.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ATENÇÃO METODOLÓGICA</w:t>
            </w:r>
          </w:p>
          <w:p>
            <w:r>
              <w:rPr>
                <w:b/>
              </w:rPr>
              <w:t>Respeitar o versionamento.</w:t>
            </w:r>
            <w:r>
              <w:rPr/>
              <w:t xml:space="preserve"> Se a primeira aplicação foi feita numa versão anterior do pacote metodológico, os números não são comparados como se fossem equivalentes. A Evolução mostra lado a lado, sem diferença calculada.</w:t>
            </w:r>
          </w:p>
        </w:tc>
      </w:tr>
    </w:tbl>
    <w:p/>
    <w:p>
      <w:pPr>
        <w:pStyle w:val="Heading2"/>
      </w:pPr>
      <w:r>
        <w:t>Atendimento 10 — Fechamento do ciclo e próxima fase</w:t>
      </w:r>
    </w:p>
    <w:p>
      <w:r>
        <w:rPr/>
        <w:t>Uma consulta de síntese. Perguntas que orientam:</w:t>
      </w:r>
    </w:p>
    <w:p>
      <w:pPr>
        <w:pStyle w:val="ListBullet"/>
        <w:spacing w:after="40"/>
      </w:pPr>
      <w:r>
        <w:rPr/>
        <w:t>De onde partimos?</w:t>
      </w:r>
    </w:p>
    <w:p>
      <w:pPr>
        <w:pStyle w:val="ListBullet"/>
        <w:spacing w:after="40"/>
      </w:pPr>
      <w:r>
        <w:rPr/>
        <w:t>O que aprendemos?</w:t>
      </w:r>
    </w:p>
    <w:p>
      <w:pPr>
        <w:pStyle w:val="ListBullet"/>
        <w:spacing w:after="40"/>
      </w:pPr>
      <w:r>
        <w:rPr/>
        <w:t>Quais padrões ficaram claros?</w:t>
      </w:r>
    </w:p>
    <w:p>
      <w:pPr>
        <w:pStyle w:val="ListBullet"/>
        <w:spacing w:after="40"/>
      </w:pPr>
      <w:r>
        <w:rPr/>
        <w:t>O que mudou?</w:t>
      </w:r>
    </w:p>
    <w:p>
      <w:pPr>
        <w:pStyle w:val="ListBullet"/>
        <w:spacing w:after="40"/>
      </w:pPr>
      <w:r>
        <w:rPr/>
        <w:t>O que permanece?</w:t>
      </w:r>
    </w:p>
    <w:p>
      <w:pPr>
        <w:pStyle w:val="ListBullet"/>
        <w:spacing w:after="40"/>
      </w:pPr>
      <w:r>
        <w:rPr/>
        <w:t>Quais estratégias foram sustentáveis?</w:t>
      </w:r>
    </w:p>
    <w:p>
      <w:pPr>
        <w:pStyle w:val="ListBullet"/>
        <w:spacing w:after="40"/>
      </w:pPr>
      <w:r>
        <w:rPr/>
        <w:t>O que a paciente já conduz com mais autonomia?</w:t>
      </w:r>
    </w:p>
    <w:p>
      <w:pPr>
        <w:pStyle w:val="ListBullet"/>
        <w:spacing w:after="40"/>
      </w:pPr>
      <w:r>
        <w:rPr/>
        <w:t>Existe nova prioridade?</w:t>
      </w:r>
    </w:p>
    <w:p>
      <w:pPr>
        <w:pStyle w:val="ListBullet"/>
        <w:spacing w:after="40"/>
      </w:pPr>
      <w:r>
        <w:rPr/>
        <w:t>Precisamos de um novo ciclo?</w:t>
      </w:r>
    </w:p>
    <w:p>
      <w:pPr>
        <w:pStyle w:val="ListBullet"/>
        <w:spacing w:after="40"/>
      </w:pPr>
      <w:r>
        <w:rPr/>
        <w:t>O intervalo entre consultas pode aumentar?</w:t>
      </w:r>
    </w:p>
    <w:p>
      <w:pPr>
        <w:pStyle w:val="ListBullet"/>
        <w:spacing w:after="40"/>
      </w:pPr>
      <w:r>
        <w:rPr/>
        <w:t>O acompanhamento entra em manutenção?</w:t>
      </w:r>
    </w:p>
    <w:p>
      <w:pPr>
        <w:pStyle w:val="ListBullet"/>
        <w:spacing w:after="40"/>
      </w:pPr>
      <w:r>
        <w:rPr/>
        <w:t>Existe necessidade de outro profissional?</w:t>
      </w:r>
    </w:p>
    <w:p>
      <w:r>
        <w:rPr/>
        <w:t>O que o fechamento produz: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Bloco</w:t>
            </w:r>
          </w:p>
        </w:tc>
        <w:tc>
          <w:tcPr>
            <w:tcW w:type="dxa" w:w="4819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Conteúdo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7"/>
              </w:rPr>
              <w:t>Síntese do ciclo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De onde partimos, o caminho percorrido, o que foi aprendido.</w:t>
            </w:r>
          </w:p>
        </w:tc>
      </w:tr>
      <w:tr>
        <w:tc>
          <w:tcPr>
            <w:tcW w:type="dxa" w:w="4819"/>
            <w:shd w:val="clear" w:color="auto" w:fill="FAF7EE"/>
          </w:tcPr>
          <w:p>
            <w:r>
              <w:rPr>
                <w:b/>
                <w:sz w:val="17"/>
              </w:rPr>
              <w:t>Foco atual</w:t>
            </w:r>
          </w:p>
        </w:tc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O que continua importante agora.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7"/>
              </w:rPr>
              <w:t>Conquistas e mudanças observadas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Nas palavras da paciente e no registro da nutricionista.</w:t>
            </w:r>
          </w:p>
        </w:tc>
      </w:tr>
      <w:tr>
        <w:tc>
          <w:tcPr>
            <w:tcW w:type="dxa" w:w="4819"/>
            <w:shd w:val="clear" w:color="auto" w:fill="FAF7EE"/>
          </w:tcPr>
          <w:p>
            <w:r>
              <w:rPr>
                <w:b/>
                <w:sz w:val="17"/>
              </w:rPr>
              <w:t>Pontos a continuar observando</w:t>
            </w:r>
          </w:p>
        </w:tc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O que ainda pede atenção.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7"/>
              </w:rPr>
              <w:t>Plano para a próxima fase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Novo ciclo, manutenção, intervalo maior ou encaminhamento.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1F5F1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O QUE O SISTEMA FAZ</w:t>
            </w:r>
          </w:p>
          <w:p>
            <w:r>
              <w:rPr/>
              <w:t xml:space="preserve">Hoje, o fechamento pode ser registrado com os recursos existentes: a </w:t>
            </w:r>
            <w:r>
              <w:rPr>
                <w:b/>
              </w:rPr>
              <w:t>Conduta</w:t>
            </w:r>
            <w:r>
              <w:rPr/>
              <w:t xml:space="preserve"> do atendimento (objetivo, orientações, retorno), as </w:t>
            </w:r>
            <w:r>
              <w:rPr>
                <w:b/>
              </w:rPr>
              <w:t>observações do Resultado HOLOS</w:t>
            </w:r>
            <w:r>
              <w:rPr/>
              <w:t xml:space="preserve"> e um </w:t>
            </w:r>
            <w:r>
              <w:rPr>
                <w:b/>
              </w:rPr>
              <w:t>Relatório clínico</w:t>
            </w:r>
            <w:r>
              <w:rPr/>
              <w:t xml:space="preserve"> emitido com as fontes escolhidas.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7E6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VISÃO FUTURA / EXPERIÊNCIA DESEJADA</w:t>
            </w:r>
          </w:p>
          <w:p>
            <w:r>
              <w:rPr/>
              <w:t xml:space="preserve">Um documento próprio de </w:t>
            </w:r>
            <w:r>
              <w:rPr>
                <w:b/>
              </w:rPr>
              <w:t>Síntese do Ciclo</w:t>
            </w:r>
            <w:r>
              <w:rPr/>
              <w:t>, gerado a partir do histórico e editado pela nutricionista, ainda não existe no produto.</w:t>
            </w:r>
          </w:p>
        </w:tc>
      </w:tr>
    </w:tbl>
    <w:p/>
    <w:p>
      <w:r>
        <w:br w:type="page"/>
      </w:r>
    </w:p>
    <w:p>
      <w:pPr>
        <w:pStyle w:val="Heading1"/>
      </w:pPr>
      <w:r>
        <w:t>Resultados esperados de um ciclo</w:t>
      </w:r>
    </w:p>
    <w:p>
      <w:r>
        <w:rPr>
          <w:i/>
          <w:color w:val="4F6A5D"/>
          <w:sz w:val="26"/>
        </w:rPr>
        <w:t>O que um ciclo de acompanhamento pode produzir, descrito como resultado do processo, não como promessa.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ATENÇÃO METODOLÓGICA</w:t>
            </w:r>
          </w:p>
          <w:p>
            <w:r>
              <w:rPr/>
              <w:t xml:space="preserve">Este capítulo </w:t>
            </w:r>
            <w:r>
              <w:rPr>
                <w:b/>
              </w:rPr>
              <w:t>não promete</w:t>
            </w:r>
            <w:r>
              <w:rPr/>
              <w:t xml:space="preserve"> cura, perda de peso, reversão de doença, melhora hormonal, melhora metabólica nem qualquer resultado clínico garantido.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EF3EE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RESULTADO DESTA ETAPA</w:t>
            </w:r>
          </w:p>
          <w:p>
            <w:r>
              <w:rPr>
                <w:b/>
              </w:rPr>
              <w:t>Resultados de compreensão</w:t>
            </w:r>
            <w:r>
              <w:rPr/>
              <w:t xml:space="preserve"> - Maior compreensão da própria rotina. - Identificação de padrões alimentares. - Reconhecimento de gatilhos. - Mais clareza sobre fome e saciedade, quando pertinente. - Melhor compreensão das próprias barreiras.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EF3EE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RESULTADO DESTA ETAPA</w:t>
            </w:r>
          </w:p>
          <w:p>
            <w:r>
              <w:rPr>
                <w:b/>
              </w:rPr>
              <w:t>Resultados de comportamento</w:t>
            </w:r>
            <w:r>
              <w:rPr/>
              <w:t xml:space="preserve"> - Maior consciência das escolhas. - Estratégias mais realistas, que cabem na rotina. - Capacidade de perceber recaídas sem transformar tudo em fracasso.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EF3EE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RESULTADO DESTA ETAPA</w:t>
            </w:r>
          </w:p>
          <w:p>
            <w:r>
              <w:rPr>
                <w:b/>
              </w:rPr>
              <w:t>Resultados de autonomia</w:t>
            </w:r>
            <w:r>
              <w:rPr/>
              <w:t xml:space="preserve"> - Mais autonomia nas decisões do dia a dia. - Maior participação na construção da própria Conduta. - Capacidade de antecipar situações difíceis.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EF3EE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RESULTADO DESTA ETAPA</w:t>
            </w:r>
          </w:p>
          <w:p>
            <w:r>
              <w:rPr>
                <w:b/>
              </w:rPr>
              <w:t>Resultados do acompanhamento</w:t>
            </w:r>
            <w:r>
              <w:rPr/>
              <w:t xml:space="preserve"> - Histórico organizado do processo. - Clareza sobre o que funcionou e o que não funcionou. - Próximos passos definidos.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ATENÇÃO METODOLÓGICA</w:t>
            </w:r>
          </w:p>
          <w:p>
            <w:r>
              <w:rPr>
                <w:b/>
              </w:rPr>
              <w:t>Resultados clínicos.</w:t>
            </w:r>
            <w:r>
              <w:rPr/>
              <w:t xml:space="preserve"> Resultados clínicos dependem do quadro individual, avaliação profissional, adesão, contexto e outros fatores e não são garantidos pelo método ou pela plataforma.</w:t>
            </w:r>
          </w:p>
        </w:tc>
      </w:tr>
    </w:tbl>
    <w:p/>
    <w:p>
      <w:r>
        <w:br w:type="page"/>
      </w:r>
    </w:p>
    <w:p>
      <w:pPr>
        <w:pStyle w:val="Heading1"/>
      </w:pPr>
      <w:r>
        <w:t>Caso fictício: Marina</w:t>
      </w:r>
    </w:p>
    <w:p>
      <w:r>
        <w:rPr>
          <w:i/>
          <w:color w:val="4F6A5D"/>
          <w:sz w:val="26"/>
        </w:rPr>
        <w:t>Uma paciente inventada, acompanhada pela mesma nutricionista ao longo de dez encontros. A história tem avanços, recaídas e ajustes, como costuma acontecer.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ATENÇÃO METODOLÓGICA</w:t>
            </w:r>
          </w:p>
          <w:p>
            <w:r>
              <w:rPr>
                <w:b/>
              </w:rPr>
              <w:t>Marina é fictícia.</w:t>
            </w:r>
            <w:r>
              <w:rPr/>
              <w:t xml:space="preserve"> Nome, idade, rotina, relatos e números foram criados para este documento. Nada aqui é diagnóstico, e nenhuma escolha de ferramenta é regra: são decisões possíveis de uma nutricionista diante deste caso.</w:t>
            </w:r>
          </w:p>
        </w:tc>
      </w:tr>
    </w:tbl>
    <w:p/>
    <w:p>
      <w:pPr>
        <w:pStyle w:val="Heading2"/>
      </w:pPr>
      <w:r>
        <w:t>Quem é Marina</w:t>
      </w:r>
    </w:p>
    <w:p>
      <w:r>
        <w:rPr/>
        <w:t xml:space="preserve">Marina tem 37 anos, trabalha num escritório das 9h às 18h e mora com o companheiro e um filho de 6 anos. Procurou acompanhamento porque quer </w:t>
      </w:r>
      <w:r>
        <w:rPr>
          <w:b/>
        </w:rPr>
        <w:t>"ter mais energia à tarde e parar de beliscar à noite"</w:t>
      </w:r>
      <w:r>
        <w:rPr/>
        <w:t>. Já fez dietas antes e "sempre largou no meio". Acorda cansada, almoça rápido, sente fome forte no fim da tarde e, à noite, come "o que tiver" enquanto organiza a casa.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370"/>
            <w:gridSpan w:val="2"/>
            <w:shd w:val="clear" w:color="auto" w:fill="0B3325"/>
          </w:tcPr>
          <w:p>
            <w:r>
              <w:rPr>
                <w:rFonts w:ascii="Cormorant Garamond" w:hAnsi="Cormorant Garamond"/>
                <w:b/>
                <w:color w:val="F4EFE3"/>
                <w:sz w:val="26"/>
              </w:rPr>
              <w:t>Atendimento 1 — Compreender e priorizar</w:t>
            </w:r>
            <w:r>
              <w:rPr>
                <w:color w:val="E2C98A"/>
                <w:sz w:val="15"/>
              </w:rPr>
              <w:t xml:space="preserve">   PRIMEIRA CONSULTA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ENTRADA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Mapeamento enviado pelo WhatsApp três dias antes e respondido em uma noite. Na consulta, a nutricionista abre o atendimento e leva o Mapeamento para o atendimento.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ELA RELATA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Sono que não descansa, almoço corrido, fome forte às 16h30, beliscar à noite "para relaxar", culpa depois.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A NUTRICIONISTA ORGANIZA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Aplica o HOLOSCAN. A 1ª área para aprofundar é o Sistema Metabólico (nota 3,8); a 2ª, o Sistema Mental Emocional Espiritual (8,7). Os sinais que mais pontuaram no Metabólico: começar a comer sem pausa, sono depois do almoço, fome pouco depois de comer.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PARTE DO SISTEMA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Mapeamento Holístico, HOLOSCAN, Próximos Passos HOLOS, Mapa da Rotina, Conduta, Resultado HOLOS, Resultado Final.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FERRAMENTA</w:t>
            </w:r>
          </w:p>
        </w:tc>
        <w:tc>
          <w:tcPr>
            <w:tcW w:type="dxa" w:w="7370"/>
          </w:tcPr>
          <w:p>
            <w:r>
              <w:rPr>
                <w:b/>
                <w:sz w:val="18"/>
              </w:rPr>
              <w:t>Mapa da Rotina</w:t>
            </w:r>
            <w:r>
              <w:rPr>
                <w:sz w:val="18"/>
              </w:rPr>
              <w:t xml:space="preserve"> (principal sugerida pelo catálogo para o Metabólico).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POR QUE ESTA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 conversa confirmou que o problema "acontece no relógio": a ferramenta ajuda a localizar onde a fome e o cansaço aparecem no dia real, antes de combinar qualquer mudança.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FOI APRENDIDO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 fim da tarde concentra fome forte e cansaço; o almoço é o momento mais estável; a manhã é corrida.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CONDUTA / ACORDO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Objetivo: organizar o fim da tarde. Acordos: preparar o lanche da tarde na noite anterior; anotar fome e energia às 16h (0 a 10).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ATÉ O PRÓXIMO ENCONTRO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Como fica o jantar nos dias em que o lanche acontece.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HISTÓRICO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Primeiro atendimento, primeiro HOLOSCAN (HOLOS-V1 v6), primeira Conduta e Resultado Final nº 1 enviado em PDF.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370"/>
            <w:gridSpan w:val="2"/>
            <w:shd w:val="clear" w:color="auto" w:fill="0B3325"/>
          </w:tcPr>
          <w:p>
            <w:r>
              <w:rPr>
                <w:rFonts w:ascii="Cormorant Garamond" w:hAnsi="Cormorant Garamond"/>
                <w:b/>
                <w:color w:val="F4EFE3"/>
                <w:sz w:val="26"/>
              </w:rPr>
              <w:t>Atendimento 2 — Aprofundar</w:t>
            </w:r>
            <w:r>
              <w:rPr>
                <w:color w:val="E2C98A"/>
                <w:sz w:val="15"/>
              </w:rPr>
              <w:t xml:space="preserve">   RETORNO · 3 SEMANAS DEPOIS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ENTRADA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Mapeamento de retorno ("Desde a última consulta") respondido na véspera.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ELA RELATA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Conseguiu o lanche em dois de cinco dias. Nos dias com lanche, chegou menos faminta. À noite, continua beliscando quando chega cansada.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A NUTRICIONISTA ORGANIZA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 primeiro aprofundamento respondeu à pergunta da tarde; a noite ainda está em aberto. A complementar sugerida no primeiro resultado foi Gatilhos &amp; Respostas.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PARTE DO SISTEMA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Mapeamento de retorno, Conduta anterior ao lado, Gatilhos &amp; Respostas.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FERRAMENTA</w:t>
            </w:r>
          </w:p>
        </w:tc>
        <w:tc>
          <w:tcPr>
            <w:tcW w:type="dxa" w:w="7370"/>
          </w:tcPr>
          <w:p>
            <w:r>
              <w:rPr>
                <w:b/>
                <w:sz w:val="18"/>
              </w:rPr>
              <w:t>Gatilhos &amp; Respostas</w:t>
            </w:r>
            <w:r>
              <w:rPr>
                <w:sz w:val="18"/>
              </w:rPr>
              <w:t>, com um episódio da noite anterior.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POR QUE ESTA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 beliscar noturno é um comportamento recorrente; a ferramenta torna observável o que acontece antes e depois dele.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FOI APRENDIDO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Gatilho: chegar em casa e ver a louça; pensamento "não vou dar conta"; emoção: cansaço e irritação (7/10); resposta: comer de pé, beliscando; depois, culpa.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CONDUTA / ACORDO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Continuar o lanche da tarde. Novo acordo: ao chegar, sentar e comer algo planejado antes de começar as tarefas da casa.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ATÉ O PRÓXIMO ENCONTRO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Registrar mais dois episódios, se acontecerem.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HISTÓRICO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Segunda Conduta (com os acordos anteriores revistos), primeira aplicação de Gatilhos &amp; Respostas.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370"/>
            <w:gridSpan w:val="2"/>
            <w:shd w:val="clear" w:color="auto" w:fill="0B3325"/>
          </w:tcPr>
          <w:p>
            <w:r>
              <w:rPr>
                <w:rFonts w:ascii="Cormorant Garamond" w:hAnsi="Cormorant Garamond"/>
                <w:b/>
                <w:color w:val="F4EFE3"/>
                <w:sz w:val="26"/>
              </w:rPr>
              <w:t>Atendimento 3 — Testar e observar</w:t>
            </w:r>
            <w:r>
              <w:rPr>
                <w:color w:val="E2C98A"/>
                <w:sz w:val="15"/>
              </w:rPr>
              <w:t xml:space="preserve">   RETORNO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ENTRADA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Mapeamento de retorno. Marina avisa que a semana foi difícil.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ELA RELATA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 filho ficou doente; ela "desandou tudo". O lanche da tarde se manteve em três dias; a noite piorou.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A NUTRICIONISTA ORGANIZA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 semana trouxe uma carga de vida maior. Antes de pedir mais, vale entender quanto espaço existe agora.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PARTE DO SISTEMA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Linha do Momentum, Conduta.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FERRAMENTA</w:t>
            </w:r>
          </w:p>
        </w:tc>
        <w:tc>
          <w:tcPr>
            <w:tcW w:type="dxa" w:w="7370"/>
          </w:tcPr>
          <w:p>
            <w:r>
              <w:rPr>
                <w:b/>
                <w:sz w:val="18"/>
              </w:rPr>
              <w:t>Linha do Momentum</w:t>
            </w:r>
            <w:r>
              <w:rPr>
                <w:sz w:val="18"/>
              </w:rPr>
              <w:t xml:space="preserve">. Estado escolhido pela nutricionista: </w:t>
            </w:r>
            <w:r>
              <w:rPr>
                <w:b/>
                <w:sz w:val="18"/>
              </w:rPr>
              <w:t>Reorganizar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POR QUE ESTA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Ajuda a calibrar a exigência quando os acordos não se sustentaram por falta de espaço, não de vontade.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FOI APRENDIDO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Energia disponível baixa, carga de vida alta, suporte médio. O que não é hora de pedir: mudanças no jantar da família.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CONDUTA / ACORDO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Manter só o lanche da tarde. O acordo da noite fica "em acompanhamento", sem cobrança.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ATÉ O PRÓXIMO ENCONTRO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Perceber o que torna os dias com lanche possíveis.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HISTÓRICO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Uma recaída registrada como informação, não como fracasso.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370"/>
            <w:gridSpan w:val="2"/>
            <w:shd w:val="clear" w:color="auto" w:fill="0B3325"/>
          </w:tcPr>
          <w:p>
            <w:r>
              <w:rPr>
                <w:rFonts w:ascii="Cormorant Garamond" w:hAnsi="Cormorant Garamond"/>
                <w:b/>
                <w:color w:val="F4EFE3"/>
                <w:sz w:val="26"/>
              </w:rPr>
              <w:t>Atendimento 4 — Integrar</w:t>
            </w:r>
            <w:r>
              <w:rPr>
                <w:color w:val="E2C98A"/>
                <w:sz w:val="15"/>
              </w:rPr>
              <w:t xml:space="preserve">   RETORNO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ENTRADA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Marina chega mais tranquila. O lanche aconteceu em quatro de cinco dias.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ELA RELATA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Nos dias com lanche, o jantar fica mais calmo. Diz que quer "dar conta" sem se sentir sempre atrasada.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A NUTRICIONISTA ORGANIZA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Começa a conectar rotina, fome, cansaço e o desejo de "dar conta". A Evolução mostra as Condutas e as ferramentas lado a lado.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PARTE DO SISTEMA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PQQ, Evolução.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FERRAMENTA</w:t>
            </w:r>
          </w:p>
        </w:tc>
        <w:tc>
          <w:tcPr>
            <w:tcW w:type="dxa" w:w="7370"/>
          </w:tcPr>
          <w:p>
            <w:r>
              <w:rPr>
                <w:b/>
                <w:sz w:val="18"/>
              </w:rPr>
              <w:t>PQQ — Escada dos Porquês</w:t>
            </w:r>
            <w:r>
              <w:rPr>
                <w:sz w:val="18"/>
              </w:rPr>
              <w:t xml:space="preserve"> (sugerida para a 2ª área, o Mental Emocional Espiritual).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POR QUE ESTA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Para entender o que "ter mais energia" representa para ela e manter as mudanças ligadas a esse sentido.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FOI APRENDIDO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 "pra que" verdadeiro: "sentir que dou conta da minha rotina sem me abandonar".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CONDUTA / ACORDO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Lanche mantido; pausa de cinco minutos antes do almoço, sem tela.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ATÉ O PRÓXIMO ENCONTRO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Como a pausa antes do almoço muda a tarde.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HISTÓRICO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Com OQ³ ainda não aplicado, o Mapa do Propósito fica para depois, se fizer sentido.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370"/>
            <w:gridSpan w:val="2"/>
            <w:shd w:val="clear" w:color="auto" w:fill="0B3325"/>
          </w:tcPr>
          <w:p>
            <w:r>
              <w:rPr>
                <w:rFonts w:ascii="Cormorant Garamond" w:hAnsi="Cormorant Garamond"/>
                <w:b/>
                <w:color w:val="F4EFE3"/>
                <w:sz w:val="26"/>
              </w:rPr>
              <w:t>Atendimento 5 — Revisar o primeiro ciclo</w:t>
            </w:r>
            <w:r>
              <w:rPr>
                <w:color w:val="E2C98A"/>
                <w:sz w:val="15"/>
              </w:rPr>
              <w:t xml:space="preserve">   RETORNO · CHECKPOINT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ENTRADA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Consulta marcada como "Reavaliação HOLOSCAN" na Agenda, por decisão da nutricionista.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ELA RELATA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 tarde mudou; a noite melhorou em parte. A culpa depois de comer ainda aparece.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A NUTRICIONISTA ORGANIZA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Revê o ponto de partida, as áreas iniciais, as ferramentas e os acordos. Decide reaplicar o HOLOSCAN porque a rotina mudou desde a primeira aplicação.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PARTE DO SISTEMA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HOLOSCAN (segunda aplicação, mesma versão do pacote), Evolução lado a lado, nova versão do Resultado HOLOS.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FERRAMENTA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Nenhuma nova: o encontro é de revisão.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POR QUE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 prioridade era olhar o caminho, não abrir outra frente.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FOI APRENDIDO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 Metabólico continua como 1ª área, com menos carga relatada nos sinais da tarde. A culpa depois de comer segue entre os sinais do Mental Emocional Espiritual.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CONDUTA / ACORDO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Lanche e pausa viram rotina; nova pergunta para o próximo ciclo: o que acontece quando ela "sai da linha".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ATÉ O PRÓXIMO ENCONTRO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Observar os dias em que ela sente que "perdeu tudo".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HISTÓRICO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Duas aplicações do HOLOSCAN na mesma versão, vistas lado a lado, sem cálculo de diferença.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370"/>
            <w:gridSpan w:val="2"/>
            <w:shd w:val="clear" w:color="auto" w:fill="0B3325"/>
          </w:tcPr>
          <w:p>
            <w:r>
              <w:rPr>
                <w:rFonts w:ascii="Cormorant Garamond" w:hAnsi="Cormorant Garamond"/>
                <w:b/>
                <w:color w:val="F4EFE3"/>
                <w:sz w:val="26"/>
              </w:rPr>
              <w:t>Atendimento 6 — Aprofundar uma nova camada</w:t>
            </w:r>
            <w:r>
              <w:rPr>
                <w:color w:val="E2C98A"/>
                <w:sz w:val="15"/>
              </w:rPr>
              <w:t xml:space="preserve">   RETORNO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ENTRADA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Um fim de semana de festa: "Comi demais no sábado, então o domingo já estava perdido".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ELA RELATA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Quando "sai da linha", abandona tudo até segunda-feira.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A NUTRICIONISTA ORGANIZA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Há uma regra rígida operando. É hora de olhar para as ideias, não só para a rotina.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PARTE DO SISTEMA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Mapa de Crenças Alimentares.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FERRAMENTA</w:t>
            </w:r>
          </w:p>
        </w:tc>
        <w:tc>
          <w:tcPr>
            <w:tcW w:type="dxa" w:w="7370"/>
          </w:tcPr>
          <w:p>
            <w:r>
              <w:rPr>
                <w:b/>
                <w:sz w:val="18"/>
              </w:rPr>
              <w:t>Mapa de Crenças Alimentares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POR QUE ESTA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Ajuda a tornar visíveis as ideias que influenciam as escolhas e a observá-las em situações reais.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FOI APRENDIDO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Crença que mais atrapalha: "se eu errar uma refeição, o dia está perdido". De onde veio: dietas anteriores. Alternativa possível: "a próxima refeição é uma nova chance".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CONDUTA / ACORDO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Depois de um exagero, voltar ao combinado na refeição seguinte, sem compensar.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ATÉ O PRÓXIMO ENCONTRO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Perceber quando a frase antiga aparece.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HISTÓRICO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 camada nova aparece sem repetir a primeira consulta: o que já estava registrado continua valendo.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370"/>
            <w:gridSpan w:val="2"/>
            <w:shd w:val="clear" w:color="auto" w:fill="0B3325"/>
          </w:tcPr>
          <w:p>
            <w:r>
              <w:rPr>
                <w:rFonts w:ascii="Cormorant Garamond" w:hAnsi="Cormorant Garamond"/>
                <w:b/>
                <w:color w:val="F4EFE3"/>
                <w:sz w:val="26"/>
              </w:rPr>
              <w:t>Atendimento 7 — Consolidar</w:t>
            </w:r>
            <w:r>
              <w:rPr>
                <w:color w:val="E2C98A"/>
                <w:sz w:val="15"/>
              </w:rPr>
              <w:t xml:space="preserve">   RETORNO · INTERVALO MAIOR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ENTRADA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Quatro semanas depois, por decisão combinada.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ELA RELATA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Conseguiu "voltar no dia seguinte" duas vezes. O trabalho anda pesado.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A NUTRICIONISTA ORGANIZA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Os acordos centrais se sustentam. O trabalho parece puxar outras áreas para baixo.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PARTE DO SISTEMA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Roda Holística da Vida, Conduta.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FERRAMENTA</w:t>
            </w:r>
          </w:p>
        </w:tc>
        <w:tc>
          <w:tcPr>
            <w:tcW w:type="dxa" w:w="7370"/>
          </w:tcPr>
          <w:p>
            <w:r>
              <w:rPr>
                <w:b/>
                <w:sz w:val="18"/>
              </w:rPr>
              <w:t>Roda Holística da Vida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POR QUE ESTA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Amplia o olhar quando diferentes áreas da vida ocupam energia e espaço.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FOI APRENDIDO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Área mais cuidada: relações. Menos cuidadas: lazer e saúde. A que puxa as outras para baixo: trabalho.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CONDUTA / ACORDO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Simplificar: um acordo só para a semana de fechamento do mês no trabalho.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ATÉ O PRÓXIMO ENCONTRO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 que mantém o lanche possível nas semanas pesadas.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HISTÓRICO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Acordos já sustentados saem do foco; ficam registrados como "Concluído".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370"/>
            <w:gridSpan w:val="2"/>
            <w:shd w:val="clear" w:color="auto" w:fill="0B3325"/>
          </w:tcPr>
          <w:p>
            <w:r>
              <w:rPr>
                <w:rFonts w:ascii="Cormorant Garamond" w:hAnsi="Cormorant Garamond"/>
                <w:b/>
                <w:color w:val="F4EFE3"/>
                <w:sz w:val="26"/>
              </w:rPr>
              <w:t>Atendimento 8 — Autonomia</w:t>
            </w:r>
            <w:r>
              <w:rPr>
                <w:color w:val="E2C98A"/>
                <w:sz w:val="15"/>
              </w:rPr>
              <w:t xml:space="preserve">   RETORNO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ENTRADA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Marina chega com uma estratégia própria.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ELA RELATA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"Na semana do fechamento, preparei os lanches no domingo. Pedi ajuda ao meu companheiro com o jantar."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A NUTRICIONISTA ORGANIZA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Ela começa a antecipar as próprias situações difíceis. O apoio em casa apareceu como recurso.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PARTE DO SISTEMA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Conexão &amp; Pertencimento.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FERRAMENTA</w:t>
            </w:r>
          </w:p>
        </w:tc>
        <w:tc>
          <w:tcPr>
            <w:tcW w:type="dxa" w:w="7370"/>
          </w:tcPr>
          <w:p>
            <w:r>
              <w:rPr>
                <w:b/>
                <w:sz w:val="18"/>
              </w:rPr>
              <w:t>Conexão &amp; Pertencimento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POR QUE ESTA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Para planejar acordos que contem com o apoio real que ela tem.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FOI APRENDIDO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 companheiro apoia; a irmã apoia de longe; o ambiente de trabalho dificulta nos dias de pressão.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CONDUTA / ACORDO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Marina propõe o próprio acordo: dividir o jantar de quarta e sexta.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ATÉ O PRÓXIMO ENCONTRO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Como é ter ajuda sem sentir que "falhou".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HISTÓRICO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Pela primeira vez, um acordo nasce da paciente.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370"/>
            <w:gridSpan w:val="2"/>
            <w:shd w:val="clear" w:color="auto" w:fill="0B3325"/>
          </w:tcPr>
          <w:p>
            <w:r>
              <w:rPr>
                <w:rFonts w:ascii="Cormorant Garamond" w:hAnsi="Cormorant Garamond"/>
                <w:b/>
                <w:color w:val="F4EFE3"/>
                <w:sz w:val="26"/>
              </w:rPr>
              <w:t>Atendimento 9 — Reavaliação global</w:t>
            </w:r>
            <w:r>
              <w:rPr>
                <w:color w:val="E2C98A"/>
                <w:sz w:val="15"/>
              </w:rPr>
              <w:t xml:space="preserve">   RETORNO · REAVALIAÇÃO HOLOSCAN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ENTRADA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Consulta marcada como "Reavaliação HOLOSCAN".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ELA RELATA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"Ainda belisco às vezes, mas não vira o dia inteiro."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A NUTRICIONISTA ORGANIZA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Compara o início com o momento atual: Mapeamentos, aplicações do HOLOSCAN, ferramentas, Condutas e acordos. Se uma aplicação tivesse sido feita em outra versão do pacote, os números não seriam comparados como equivalentes.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PARTE DO SISTEMA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HOLOSCAN (terceira aplicação), Evolução ("Linha de base × atual"), nova versão do Resultado HOLOS.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FERRAMENTA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Nenhuma nova.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POR QUE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 encontro é de leitura do caminho.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FOI APRENDIDO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Menos carga relatada nos sinais da tarde e da refeição; a culpa depois de comer aparece com menos frequência no relato dela. Nada disso é tratado como diagnóstico.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CONDUTA / ACORDO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Preparar o fechamento do ciclo no próximo encontro.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ATÉ O PRÓXIMO ENCONTRO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Marina pensa no que quer levar para a próxima fase.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HISTÓRICO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Três aplicações, lado a lado, na mesma versão do pacote.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370"/>
            <w:gridSpan w:val="2"/>
            <w:shd w:val="clear" w:color="auto" w:fill="0B3325"/>
          </w:tcPr>
          <w:p>
            <w:r>
              <w:rPr>
                <w:rFonts w:ascii="Cormorant Garamond" w:hAnsi="Cormorant Garamond"/>
                <w:b/>
                <w:color w:val="F4EFE3"/>
                <w:sz w:val="26"/>
              </w:rPr>
              <w:t>Atendimento 10 — Fechamento do ciclo e próxima fase</w:t>
            </w:r>
            <w:r>
              <w:rPr>
                <w:color w:val="E2C98A"/>
                <w:sz w:val="15"/>
              </w:rPr>
              <w:t xml:space="preserve">   CONSULTA DE SÍNTESE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ENTRADA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 nutricionista prepara a síntese a partir do histórico.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ELA RELATA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"Eu entendi que meu problema não era falta de força de vontade, era o fim da tarde."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A NUTRICIONISTA ORGANIZA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De onde partiram, o que mudou, o que permanece, o que Marina já conduz sozinha.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PARTE DO SISTEMA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Conduta, Resultado HOLOS (observações), Relatório clínico, Carta ao Futuro Eu (opcional).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FERRAMENTA</w:t>
            </w:r>
          </w:p>
        </w:tc>
        <w:tc>
          <w:tcPr>
            <w:tcW w:type="dxa" w:w="7370"/>
          </w:tcPr>
          <w:p>
            <w:r>
              <w:rPr>
                <w:b/>
                <w:sz w:val="18"/>
              </w:rPr>
              <w:t>Carta ao Futuro Eu</w:t>
            </w:r>
            <w:r>
              <w:rPr>
                <w:sz w:val="18"/>
              </w:rPr>
              <w:t>, escrita por Marina para daqui a seis meses.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POR QUE ESTA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Para dar à próxima fase uma referência de direção que seja dela.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O QUE FOI APRENDIDO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Síntese: foco no fim da tarde, estratégias que cabem na rotina, apoio em casa, menos "tudo ou nada".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CONDUTA / ACORDO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Manutenção, com retorno em dois meses. Pontos a continuar observando: semanas de fechamento no trabalho e a frase "perdi tudo".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ATÉ O PRÓXIMO ENCONTRO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Marina segue sozinha os acordos que já são dela.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8A6F32"/>
                <w:sz w:val="15"/>
              </w:rPr>
              <w:t>HISTÓRICO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Um ciclo completo, registrado do Mapeamento à síntese.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6EA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O QUE A PACIENTE PERCEBE</w:t>
            </w:r>
          </w:p>
          <w:p>
            <w:r>
              <w:rPr/>
              <w:t>Ao final do ciclo, Marina não recebeu um "diagnóstico" nem uma lista de proibições. Recebeu, a cada etapa, o que foi entendido, o que foi combinado e o que observar. E aprendeu a ler os próprios padrões.</w:t>
            </w:r>
          </w:p>
        </w:tc>
      </w:tr>
    </w:tbl>
    <w:p/>
    <w:p>
      <w:r>
        <w:br w:type="page"/>
      </w:r>
    </w:p>
    <w:p>
      <w:pPr>
        <w:pStyle w:val="Heading1"/>
      </w:pPr>
      <w:r>
        <w:t>Visão resumida dos 10 atendimentos</w:t>
      </w:r>
    </w:p>
    <w:p>
      <w:r>
        <w:rPr>
          <w:i/>
          <w:color w:val="4F6A5D"/>
          <w:sz w:val="26"/>
        </w:rPr>
        <w:t>O ciclo inteiro em duas tabelas: o que se faz em cada encontro e o que cada encontro deixa.</w:t>
      </w:r>
    </w:p>
    <w:p>
      <w:pPr>
        <w:pStyle w:val="Heading2"/>
      </w:pPr>
      <w:r>
        <w:t>O que se faz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Atend.</w:t>
            </w:r>
          </w:p>
        </w:tc>
        <w:tc>
          <w:tcPr>
            <w:tcW w:type="dxa" w:w="1928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Objetivo</w:t>
            </w:r>
          </w:p>
        </w:tc>
        <w:tc>
          <w:tcPr>
            <w:tcW w:type="dxa" w:w="1928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Dados consultados</w:t>
            </w:r>
          </w:p>
        </w:tc>
        <w:tc>
          <w:tcPr>
            <w:tcW w:type="dxa" w:w="1928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Recurso do HoloHacking</w:t>
            </w:r>
          </w:p>
        </w:tc>
        <w:tc>
          <w:tcPr>
            <w:tcW w:type="dxa" w:w="1928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Possível ferramenta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Compreender e priorizar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Mapeamento, conversa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Atendimento, HOLOSCAN, Próximos Passos, Conduta, Resultado HOLOS, Resultado Final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A principal sugerida pelo catálogo, se couber (ex.: Mapa da Rotina)</w:t>
            </w:r>
          </w:p>
        </w:tc>
      </w:tr>
      <w:tr>
        <w:tc>
          <w:tcPr>
            <w:tcW w:type="dxa" w:w="1928"/>
            <w:shd w:val="clear" w:color="auto" w:fill="FAF7EE"/>
          </w:tcPr>
          <w:p>
            <w:r>
              <w:rPr>
                <w:b/>
                <w:sz w:val="17"/>
              </w:rPr>
              <w:t>2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Aprofundar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Mapeamento de retorno, acordos, ferramenta anterior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Conduta anterior ao lado, Próximos Passos sem as já feitas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Complementar do catálogo (ex.: Gatilhos &amp; Respostas)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Testar e observar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O que foi tentado, adesão, barreiras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Nova aplicação de ferramenta, revisão de acordos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Linha do Momentum, reaplicação quando fizer sentido</w:t>
            </w:r>
          </w:p>
        </w:tc>
      </w:tr>
      <w:tr>
        <w:tc>
          <w:tcPr>
            <w:tcW w:type="dxa" w:w="1928"/>
            <w:shd w:val="clear" w:color="auto" w:fill="FAF7EE"/>
          </w:tcPr>
          <w:p>
            <w:r>
              <w:rPr>
                <w:b/>
                <w:sz w:val="17"/>
              </w:rPr>
              <w:t>4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Integrar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Histórico até aqui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Evolução lado a lado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PQQ ou outra do território que a conversa pedir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Revisar o primeiro ciclo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Ponto de partida × agora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Reavaliação HOLOSCAN (se decidida), nova versão do Resultado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Nenhuma nova, em geral</w:t>
            </w:r>
          </w:p>
        </w:tc>
      </w:tr>
      <w:tr>
        <w:tc>
          <w:tcPr>
            <w:tcW w:type="dxa" w:w="1928"/>
            <w:shd w:val="clear" w:color="auto" w:fill="FAF7EE"/>
          </w:tcPr>
          <w:p>
            <w:r>
              <w:rPr>
                <w:b/>
                <w:sz w:val="17"/>
              </w:rPr>
              <w:t>6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Nova camada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O que permaneceu, 2ª prioridade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Próximos Passos, ferramentas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Mapa de Crenças Alimentares, Gatilhos &amp; Respostas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Consolidar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Acordos sustentados e recorrências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Estados dos acordos, Conduta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Roda Holística da Vida, revisitar uma anterior</w:t>
            </w:r>
          </w:p>
        </w:tc>
      </w:tr>
      <w:tr>
        <w:tc>
          <w:tcPr>
            <w:tcW w:type="dxa" w:w="1928"/>
            <w:shd w:val="clear" w:color="auto" w:fill="FAF7EE"/>
          </w:tcPr>
          <w:p>
            <w:r>
              <w:rPr>
                <w:b/>
                <w:sz w:val="17"/>
              </w:rPr>
              <w:t>8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Autonomia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Estratégias da própria paciente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Conduta construída com a paciente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Conexão &amp; Pertencimento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Reavaliação global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Início × momento atual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HOLOSCAN (se indicado), Evolução "Linha de base × atual"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Nenhuma nova, em geral</w:t>
            </w:r>
          </w:p>
        </w:tc>
      </w:tr>
      <w:tr>
        <w:tc>
          <w:tcPr>
            <w:tcW w:type="dxa" w:w="1928"/>
            <w:shd w:val="clear" w:color="auto" w:fill="FAF7EE"/>
          </w:tcPr>
          <w:p>
            <w:r>
              <w:rPr>
                <w:b/>
                <w:sz w:val="17"/>
              </w:rPr>
              <w:t>10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Fechamento e próxima fase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Todo o histórico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Conduta, observações do Resultado, Relatório clínico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Carta ao Futuro Eu, Mapa do Propósito (opcionais)</w:t>
            </w:r>
          </w:p>
        </w:tc>
      </w:tr>
    </w:tbl>
    <w:p/>
    <w:p>
      <w:pPr>
        <w:pStyle w:val="Heading2"/>
      </w:pPr>
      <w:r>
        <w:t>O que cada encontro deixa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Atend.</w:t>
            </w:r>
          </w:p>
        </w:tc>
        <w:tc>
          <w:tcPr>
            <w:tcW w:type="dxa" w:w="1928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Decisão profissional</w:t>
            </w:r>
          </w:p>
        </w:tc>
        <w:tc>
          <w:tcPr>
            <w:tcW w:type="dxa" w:w="1928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Resultado produzido</w:t>
            </w:r>
          </w:p>
        </w:tc>
        <w:tc>
          <w:tcPr>
            <w:tcW w:type="dxa" w:w="1928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O que a paciente leva</w:t>
            </w:r>
          </w:p>
        </w:tc>
        <w:tc>
          <w:tcPr>
            <w:tcW w:type="dxa" w:w="1928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Próximo passo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Primeiro foco e primeiro acordo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HOLOSCAN, Conduta, Resultado HOLOS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PDF com o foco e o combinado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Observar até o retorno</w:t>
            </w:r>
          </w:p>
        </w:tc>
      </w:tr>
      <w:tr>
        <w:tc>
          <w:tcPr>
            <w:tcW w:type="dxa" w:w="1928"/>
            <w:shd w:val="clear" w:color="auto" w:fill="FAF7EE"/>
          </w:tcPr>
          <w:p>
            <w:r>
              <w:rPr>
                <w:b/>
                <w:sz w:val="17"/>
              </w:rPr>
              <w:t>2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Manter o eixo, complementar ou mudar de área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Nova ferramenta, Conduta revista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Clareza sobre o padrão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Testar o acordo novo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Calibrar a exigência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Acordos ajustados ao possível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"Não deu certo" também é informação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Sustentar o essencial</w:t>
            </w:r>
          </w:p>
        </w:tc>
      </w:tr>
      <w:tr>
        <w:tc>
          <w:tcPr>
            <w:tcW w:type="dxa" w:w="1928"/>
            <w:shd w:val="clear" w:color="auto" w:fill="FAF7EE"/>
          </w:tcPr>
          <w:p>
            <w:r>
              <w:rPr>
                <w:b/>
                <w:sz w:val="17"/>
              </w:rPr>
              <w:t>4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Conectar os achados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Leitura integrada registrada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Entendimento do próprio caminho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Preparar a revisão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Reaplicar ou não o HOLOSCAN; novo foco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Checkpoint do ciclo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O que mudou, o que fica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Abrir nova camada</w:t>
            </w:r>
          </w:p>
        </w:tc>
      </w:tr>
      <w:tr>
        <w:tc>
          <w:tcPr>
            <w:tcW w:type="dxa" w:w="1928"/>
            <w:shd w:val="clear" w:color="auto" w:fill="FAF7EE"/>
          </w:tcPr>
          <w:p>
            <w:r>
              <w:rPr>
                <w:b/>
                <w:sz w:val="17"/>
              </w:rPr>
              <w:t>6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Qual camada aprofundar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Nova ferramenta, novos acordos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Um padrão novo nomeado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Observar em situações reais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O que sai do foco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Acordos concluídos ou simplificados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Rotina mais estável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Espaçar consultas, se fizer sentido</w:t>
            </w:r>
          </w:p>
        </w:tc>
      </w:tr>
      <w:tr>
        <w:tc>
          <w:tcPr>
            <w:tcW w:type="dxa" w:w="1928"/>
            <w:shd w:val="clear" w:color="auto" w:fill="FAF7EE"/>
          </w:tcPr>
          <w:p>
            <w:r>
              <w:rPr>
                <w:b/>
                <w:sz w:val="17"/>
              </w:rPr>
              <w:t>8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Dar espaço à autonomia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Acordo proposto pela paciente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Confiança nas próprias estratégias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Reavaliar o percurso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Como ler o início × agora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Comparação descritiva, lado a lado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Visão do caminho percorrido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Fechar o ciclo</w:t>
            </w:r>
          </w:p>
        </w:tc>
      </w:tr>
      <w:tr>
        <w:tc>
          <w:tcPr>
            <w:tcW w:type="dxa" w:w="1928"/>
            <w:shd w:val="clear" w:color="auto" w:fill="FAF7EE"/>
          </w:tcPr>
          <w:p>
            <w:r>
              <w:rPr>
                <w:b/>
                <w:sz w:val="17"/>
              </w:rPr>
              <w:t>10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Novo ciclo, manutenção, intervalo ou encaminhamento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Síntese do ciclo e plano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Síntese, conquistas e o que continuar</w:t>
            </w:r>
          </w:p>
        </w:tc>
        <w:tc>
          <w:tcPr>
            <w:tcW w:type="dxa" w:w="1928"/>
            <w:shd w:val="clear" w:color="auto" w:fill="FAF7EE"/>
          </w:tcPr>
          <w:p>
            <w:r>
              <w:rPr>
                <w:sz w:val="17"/>
              </w:rPr>
              <w:t>Próxima fase</w:t>
            </w:r>
          </w:p>
        </w:tc>
      </w:tr>
    </w:tbl>
    <w:p/>
    <w:p>
      <w:r>
        <w:br w:type="page"/>
      </w:r>
    </w:p>
    <w:p>
      <w:pPr>
        <w:pStyle w:val="Heading1"/>
      </w:pPr>
      <w:r>
        <w:t>Corpo, Mente e Espírito ao longo da jornada</w:t>
      </w:r>
    </w:p>
    <w:p>
      <w:r>
        <w:rPr>
          <w:i/>
          <w:color w:val="4F6A5D"/>
          <w:sz w:val="26"/>
        </w:rPr>
        <w:t>Três territórios, não três trilhos. A mesma paciente transita entre eles conforme o momento pede.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7EE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</w:rPr>
              <w:t>Corpo</w:t>
            </w:r>
          </w:p>
          <w:p>
            <w:r>
              <w:rPr/>
              <w:t>Muitas vezes o ponto de partida: rotina, horários, fome, energia. É onde as mudanças precisam caber.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7EE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</w:rPr>
              <w:t>Mente</w:t>
            </w:r>
          </w:p>
          <w:p>
            <w:r>
              <w:rPr/>
              <w:t>Aparece quando o "porquê" e os padrões pedem atenção: crenças, gatilhos, sentido da mudança.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7EE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</w:rPr>
              <w:t>Espírito</w:t>
            </w:r>
          </w:p>
          <w:p>
            <w:r>
              <w:rPr/>
              <w:t>Ganha espaço quando direção, valores, apoio e pertencimento sustentam (ou dificultam) o caminho.</w:t>
            </w:r>
          </w:p>
        </w:tc>
      </w:tr>
    </w:tbl>
    <w:p/>
    <w:p>
      <w:r>
        <w:rPr/>
        <w:t xml:space="preserve">No caso de Marina, a jornada começou pelo </w:t>
      </w:r>
      <w:r>
        <w:rPr>
          <w:b/>
        </w:rPr>
        <w:t>Corpo</w:t>
      </w:r>
      <w:r>
        <w:rPr/>
        <w:t xml:space="preserve"> (Mapa da Rotina), passou pela </w:t>
      </w:r>
      <w:r>
        <w:rPr>
          <w:b/>
        </w:rPr>
        <w:t>Mente</w:t>
      </w:r>
      <w:r>
        <w:rPr/>
        <w:t xml:space="preserve"> (Gatilhos &amp; Respostas, PQQ, Crenças), voltou ao </w:t>
      </w:r>
      <w:r>
        <w:rPr>
          <w:b/>
        </w:rPr>
        <w:t>Corpo</w:t>
      </w:r>
      <w:r>
        <w:rPr/>
        <w:t xml:space="preserve"> quando a vida apertou (Linha do Momentum), abriu o </w:t>
      </w:r>
      <w:r>
        <w:rPr>
          <w:b/>
        </w:rPr>
        <w:t>Espírito</w:t>
      </w:r>
      <w:r>
        <w:rPr/>
        <w:t xml:space="preserve"> (Roda, Conexão, Carta) e voltou à rotina na manutenção.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ATENÇÃO METODOLÓGICA</w:t>
            </w:r>
          </w:p>
          <w:p>
            <w:r>
              <w:rPr>
                <w:b/>
              </w:rPr>
              <w:t>Não existe alternância obrigatória</w:t>
            </w:r>
            <w:r>
              <w:rPr/>
              <w:t xml:space="preserve"> Corpo → Mente → Espírito. O acompanhamento é adaptativo: segue o que a paciente mostra, não um roteiro.</w:t>
            </w:r>
          </w:p>
        </w:tc>
      </w:tr>
    </w:tbl>
    <w:p/>
    <w:p>
      <w:r>
        <w:br w:type="page"/>
      </w:r>
    </w:p>
    <w:p>
      <w:pPr>
        <w:pStyle w:val="Heading1"/>
      </w:pPr>
      <w:r>
        <w:t>Acompanhamento longitudinal</w:t>
      </w:r>
    </w:p>
    <w:p>
      <w:r>
        <w:rPr>
          <w:i/>
          <w:color w:val="4F6A5D"/>
          <w:sz w:val="26"/>
        </w:rPr>
        <w:t>A força do HoloHacking aparece com o tempo: cada encontro acrescenta uma camada ao histórico.</w:t>
      </w:r>
    </w:p>
    <w:p>
      <w:r>
        <w:rPr/>
        <w:t>A cada encontro, o HoloHacking acumula: o atendimento; os relatos (Mapeamentos); as aplicações do HOLOSCAN; as ferramentas; a leitura profissional; a Conduta e os acordos, com os seus estados; os Resultados HOLOS e as emissões; os documentos; e a linha do tempo.</w:t>
      </w:r>
    </w:p>
    <w:p>
      <w:pPr>
        <w:jc w:val="center"/>
      </w:pPr>
      <w:r>
        <w:rPr>
          <w:b/>
          <w:color w:val="14503B"/>
          <w:sz w:val="18"/>
        </w:rPr>
        <w:t>Dado isolado  →  Histórico  →  Padrão  →  Aprendizado  →  Decisão profissional  →  Novo ciclo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ATENÇÃO METODOLÓGICA</w:t>
            </w:r>
          </w:p>
          <w:p>
            <w:r>
              <w:rPr/>
              <w:t xml:space="preserve">O sistema guarda e mostra o histórico; </w:t>
            </w:r>
            <w:r>
              <w:rPr>
                <w:b/>
              </w:rPr>
              <w:t>não infere causalidade</w:t>
            </w:r>
            <w:r>
              <w:rPr/>
              <w:t>. Quem reconhece padrões e decide o que fazer com eles é a nutricionista, com a paciente.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1F5F1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O QUE O SISTEMA FAZ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>Nada salvo é recalculado em silêncio: aplicações, Resultados e emissões ficam como foram feitos, com a versão do pacote metodológico usada.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>Quando o método evolui (uma nova versão do pacote), as aplicações antigas continuam legíveis e não são misturadas com as novas como se fossem iguais.</w:t>
            </w:r>
          </w:p>
          <w:p>
            <w:pPr>
              <w:spacing w:after="40"/>
            </w:pPr>
            <w:r>
              <w:t xml:space="preserve">• </w:t>
            </w:r>
            <w:r>
              <w:rPr/>
              <w:t>A Evolução compara lado a lado, sem calcular diferenças de nota.</w:t>
            </w:r>
          </w:p>
        </w:tc>
      </w:tr>
    </w:tbl>
    <w:p/>
    <w:p>
      <w:r>
        <w:br w:type="page"/>
      </w:r>
    </w:p>
    <w:p>
      <w:pPr>
        <w:pStyle w:val="Heading1"/>
      </w:pPr>
      <w:r>
        <w:t>Papéis</w:t>
      </w:r>
    </w:p>
    <w:p>
      <w:r>
        <w:rPr>
          <w:i/>
          <w:color w:val="4F6A5D"/>
          <w:sz w:val="26"/>
        </w:rPr>
        <w:t>Quem faz o quê na jornada. Esses papéis não se invertem.</w:t>
      </w:r>
    </w:p>
    <w:p>
      <w:pPr>
        <w:pStyle w:val="ListBullet"/>
      </w:pPr>
      <w:r>
        <w:rPr>
          <w:b/>
        </w:rPr>
        <w:t xml:space="preserve">Paciente: </w:t>
      </w:r>
      <w:r>
        <w:t>relata, participa, experimenta, observa</w:t>
      </w:r>
    </w:p>
    <w:p>
      <w:pPr>
        <w:pStyle w:val="ListBullet"/>
      </w:pPr>
      <w:r>
        <w:rPr>
          <w:b/>
        </w:rPr>
        <w:t xml:space="preserve">Nutricionista: </w:t>
      </w:r>
      <w:r>
        <w:t>escuta, investiga, interpreta, decide, conduz</w:t>
      </w:r>
    </w:p>
    <w:p>
      <w:pPr>
        <w:pStyle w:val="ListBullet"/>
      </w:pPr>
      <w:r>
        <w:rPr>
          <w:b/>
        </w:rPr>
        <w:t xml:space="preserve">HOLOSCAN: </w:t>
      </w:r>
      <w:r>
        <w:t>organiza os relatos segundo o método</w:t>
      </w:r>
    </w:p>
    <w:p>
      <w:pPr>
        <w:pStyle w:val="ListBullet"/>
      </w:pPr>
      <w:r>
        <w:rPr>
          <w:b/>
        </w:rPr>
        <w:t xml:space="preserve">Ferramentas: </w:t>
      </w:r>
      <w:r>
        <w:t>aprofundam áreas específicas</w:t>
      </w:r>
    </w:p>
    <w:p>
      <w:pPr>
        <w:pStyle w:val="ListBullet"/>
      </w:pPr>
      <w:r>
        <w:rPr>
          <w:b/>
        </w:rPr>
        <w:t xml:space="preserve">HoloHacking: </w:t>
      </w:r>
      <w:r>
        <w:t>registra e organiza a jornada</w:t>
      </w:r>
    </w:p>
    <w:p>
      <w:pPr>
        <w:pStyle w:val="ListBullet"/>
      </w:pPr>
      <w:r>
        <w:rPr>
          <w:b/>
        </w:rPr>
        <w:t xml:space="preserve">Tecnologia: </w:t>
      </w:r>
      <w:r>
        <w:t>apoia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>
              <w:rPr>
                <w:rFonts w:ascii="Cormorant Garamond" w:hAnsi="Cormorant Garamond"/>
                <w:i/>
                <w:color w:val="14503B"/>
                <w:sz w:val="26"/>
              </w:rPr>
            </w:r>
            <w:r>
              <w:rPr>
                <w:rFonts w:ascii="Cormorant Garamond" w:hAnsi="Cormorant Garamond"/>
                <w:i/>
                <w:color w:val="14503B"/>
                <w:sz w:val="26"/>
              </w:rPr>
              <w:t>O algoritmo não decide tratamento. A tecnologia apoia; a nutricionista conduz.</w:t>
            </w:r>
          </w:p>
        </w:tc>
      </w:tr>
    </w:tbl>
    <w:p/>
    <w:p>
      <w:r>
        <w:br w:type="page"/>
      </w:r>
    </w:p>
    <w:p>
      <w:pPr>
        <w:pStyle w:val="Heading1"/>
      </w:pPr>
      <w:r>
        <w:t>Limites e segurança</w:t>
      </w:r>
    </w:p>
    <w:p>
      <w:r>
        <w:rPr>
          <w:i/>
          <w:color w:val="4F6A5D"/>
          <w:sz w:val="26"/>
        </w:rPr>
        <w:t>O que o HoloHacking não faz, e o que a nutricionista faz quando algo ultrapassa a nutrição.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8A6F32"/>
                <w:sz w:val="15"/>
              </w:rPr>
              <w:t>ATENÇÃO METODOLÓGICA</w:t>
            </w:r>
          </w:p>
          <w:p>
            <w:r>
              <w:rPr>
                <w:b/>
              </w:rPr>
              <w:t>O HoloHacking:</w:t>
            </w:r>
            <w:r>
              <w:rPr/>
              <w:t xml:space="preserve"> - não diagnostica; - não substitui avaliação clínica; - não substitui o julgamento profissional; - não faz psicoterapia; - não transforma associação em causalidade; - não usa linguagem espiritual como se fosse fisiologia comprovada; - não decide a Conduta sozinho; - não interpreta exames nem documentos anexados.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B3325"/>
            <w:tcBorders>
              <w:top w:val="single" w:sz="4" w:color="E2DCCB"/>
              <w:bottom w:val="single" w:sz="4" w:color="E2DCCB"/>
              <w:right w:val="single" w:sz="4" w:color="E2DCCB"/>
              <w:left w:val="single" w:sz="18" w:color="C9A35A"/>
            </w:tcBorders>
          </w:tcPr>
          <w:p>
            <w:r/>
            <w:r>
              <w:rPr>
                <w:b/>
                <w:color w:val="E2C98A"/>
                <w:sz w:val="15"/>
              </w:rPr>
              <w:t>O QUE A NUTRICIONISTA DECIDE</w:t>
            </w:r>
          </w:p>
          <w:p>
            <w:r>
              <w:rPr>
                <w:color w:val="F4EFE3"/>
              </w:rPr>
              <w:t xml:space="preserve">Quando surge uma necessidade </w:t>
            </w:r>
            <w:r>
              <w:rPr>
                <w:b/>
                <w:color w:val="F4EFE3"/>
              </w:rPr>
              <w:t>fora da competência nutricional</w:t>
            </w:r>
            <w:r>
              <w:rPr>
                <w:color w:val="F4EFE3"/>
              </w:rPr>
              <w:t xml:space="preserve"> (sofrimento emocional importante, sinais que pedem investigação médica, suspeita de transtorno alimentar), a nutricionista </w:t>
            </w:r>
            <w:r>
              <w:rPr>
                <w:b/>
                <w:color w:val="F4EFE3"/>
              </w:rPr>
              <w:t>encaminha</w:t>
            </w:r>
            <w:r>
              <w:rPr>
                <w:color w:val="F4EFE3"/>
              </w:rPr>
              <w:t xml:space="preserve"> ao profissional adequado. O HoloHacking registra; não encaminha sozinho.</w:t>
            </w:r>
          </w:p>
        </w:tc>
      </w:tr>
    </w:tbl>
    <w:p/>
    <w:p>
      <w:pPr>
        <w:pStyle w:val="Heading2"/>
      </w:pPr>
      <w:r>
        <w:t>Linguagem segura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Em vez de</w:t>
            </w:r>
          </w:p>
        </w:tc>
        <w:tc>
          <w:tcPr>
            <w:tcW w:type="dxa" w:w="4819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Prefira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"Seu sistema metabólico está ruim."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"Este eixo reuniu mais relatos nesta aplicação."</w:t>
            </w:r>
          </w:p>
        </w:tc>
      </w:tr>
      <w:tr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"Você tem fungos / está inflamada / tem toxinas."</w:t>
            </w:r>
          </w:p>
        </w:tc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"Esses relatos merecem ser aprofundados na conversa."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"Seu corpo está dizendo que…"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"O que você relatou mostra que vale olharmos para…"</w:t>
            </w:r>
          </w:p>
        </w:tc>
      </w:tr>
      <w:tr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"Esse é o verdadeiro motivo."</w:t>
            </w:r>
          </w:p>
        </w:tc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"Esse padrão apareceu no seu relato."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"Gravidade", "risco"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"Prioridade de investigação nesta etapa."</w:t>
            </w:r>
          </w:p>
        </w:tc>
      </w:tr>
    </w:tbl>
    <w:p/>
    <w:p>
      <w:r>
        <w:br w:type="page"/>
      </w:r>
    </w:p>
    <w:p>
      <w:pPr>
        <w:pStyle w:val="Heading1"/>
      </w:pPr>
      <w:r>
        <w:t>Visão futura</w:t>
      </w:r>
    </w:p>
    <w:p>
      <w:r>
        <w:rPr>
          <w:i/>
          <w:color w:val="4F6A5D"/>
          <w:sz w:val="26"/>
        </w:rPr>
        <w:t>Pontos em que este documento descreve uma experiência desejada que ainda não existe no produto. Estão separados para não serem confundidos com funções atuais.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Experiência desejada</w:t>
            </w:r>
          </w:p>
        </w:tc>
        <w:tc>
          <w:tcPr>
            <w:tcW w:type="dxa" w:w="4819"/>
            <w:shd w:val="clear" w:color="auto" w:fill="0B3325"/>
          </w:tcPr>
          <w:p>
            <w:r>
              <w:rPr>
                <w:b/>
                <w:color w:val="F4EFE3"/>
                <w:sz w:val="17"/>
              </w:rPr>
              <w:t>Como é hoje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7"/>
              </w:rPr>
              <w:t>Ciclo de atendimentos no sistema</w:t>
            </w:r>
            <w:r>
              <w:rPr>
                <w:sz w:val="17"/>
              </w:rPr>
              <w:t xml:space="preserve"> (contagem, marcos, "ciclo atual")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Não existe. O ciclo é conduzido pela nutricionista e fica no histórico.</w:t>
            </w:r>
          </w:p>
        </w:tc>
      </w:tr>
      <w:tr>
        <w:tc>
          <w:tcPr>
            <w:tcW w:type="dxa" w:w="4819"/>
            <w:shd w:val="clear" w:color="auto" w:fill="FAF7EE"/>
          </w:tcPr>
          <w:p>
            <w:r>
              <w:rPr>
                <w:b/>
                <w:sz w:val="17"/>
              </w:rPr>
              <w:t>Síntese do Ciclo</w:t>
            </w:r>
            <w:r>
              <w:rPr>
                <w:sz w:val="17"/>
              </w:rPr>
              <w:t xml:space="preserve"> como documento próprio</w:t>
            </w:r>
          </w:p>
        </w:tc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Não existe. Usa-se a Conduta, as observações do Resultado HOLOS e um Relatório clínico.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7"/>
              </w:rPr>
              <w:t>Regra oficial de periodicidade do HOLOSCAN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Não existe. Reaplicar é decisão profissional (Agenda tem o tipo "Reavaliação HOLOSCAN").</w:t>
            </w:r>
          </w:p>
        </w:tc>
      </w:tr>
      <w:tr>
        <w:tc>
          <w:tcPr>
            <w:tcW w:type="dxa" w:w="4819"/>
            <w:shd w:val="clear" w:color="auto" w:fill="FAF7EE"/>
          </w:tcPr>
          <w:p>
            <w:r>
              <w:rPr>
                <w:b/>
                <w:sz w:val="17"/>
              </w:rPr>
              <w:t>Comparação metodológica entre aplicações</w:t>
            </w:r>
            <w:r>
              <w:rPr>
                <w:sz w:val="17"/>
              </w:rPr>
              <w:t xml:space="preserve"> (diferenças de nota, Índice e Tríade)</w:t>
            </w:r>
          </w:p>
        </w:tc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Não existe. A Evolução mostra lado a lado, sem delta; a regra de comparabilidade não foi homologada.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7"/>
              </w:rPr>
              <w:t>Acompanhamento entre consultas pela paciente</w:t>
            </w:r>
            <w:r>
              <w:rPr>
                <w:sz w:val="17"/>
              </w:rPr>
              <w:t xml:space="preserve"> (registrar acordos, lembretes)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Não existe. A paciente recebe o PDF; o registro entre consultas acontece no Mapeamento de retorno.</w:t>
            </w:r>
          </w:p>
        </w:tc>
      </w:tr>
      <w:tr>
        <w:tc>
          <w:tcPr>
            <w:tcW w:type="dxa" w:w="4819"/>
            <w:shd w:val="clear" w:color="auto" w:fill="FAF7EE"/>
          </w:tcPr>
          <w:p>
            <w:r>
              <w:rPr>
                <w:b/>
                <w:sz w:val="17"/>
              </w:rPr>
              <w:t>Envio do Resultado por link</w:t>
            </w:r>
          </w:p>
        </w:tc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Não existe. O Resultado vai em PDF (WhatsApp no celular com anexo; no computador, a nutricionista anexa).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7"/>
              </w:rPr>
              <w:t>HOLOS AI integrada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Parcial. Hoje monta e copia o contexto do caso; a abertura direta em assistentes externos está "Em desenvolvimento".</w:t>
            </w:r>
          </w:p>
        </w:tc>
      </w:tr>
      <w:tr>
        <w:tc>
          <w:tcPr>
            <w:tcW w:type="dxa" w:w="4819"/>
            <w:shd w:val="clear" w:color="auto" w:fill="FAF7EE"/>
          </w:tcPr>
          <w:p>
            <w:r>
              <w:rPr>
                <w:b/>
                <w:sz w:val="17"/>
              </w:rPr>
              <w:t>Estados de consulta</w:t>
            </w:r>
            <w:r>
              <w:rPr>
                <w:sz w:val="17"/>
              </w:rPr>
              <w:t xml:space="preserve"> (confirmada, realizada, faltou)</w:t>
            </w:r>
          </w:p>
        </w:tc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Não existe. A Agenda tem consultas ativas, canceladas ou com atendimento registrado.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7"/>
              </w:rPr>
              <w:t>Sugestão automática de data de retorno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Foi retirada. O retorno é combinado e registrado na Conduta e na Agenda.</w:t>
            </w:r>
          </w:p>
        </w:tc>
      </w:tr>
      <w:tr>
        <w:tc>
          <w:tcPr>
            <w:tcW w:type="dxa" w:w="4819"/>
            <w:shd w:val="clear" w:color="auto" w:fill="FAF7EE"/>
          </w:tcPr>
          <w:p>
            <w:r>
              <w:rPr>
                <w:b/>
                <w:sz w:val="17"/>
              </w:rPr>
              <w:t>Texto aprovado "por que usamos" e "o que significa" para todas as ferramentas</w:t>
            </w:r>
          </w:p>
        </w:tc>
        <w:tc>
          <w:tcPr>
            <w:tcW w:type="dxa" w:w="4819"/>
            <w:shd w:val="clear" w:color="auto" w:fill="FAF7EE"/>
          </w:tcPr>
          <w:p>
            <w:r>
              <w:rPr>
                <w:sz w:val="17"/>
              </w:rPr>
              <w:t>Parcial. Hoje existe para algumas (Mapa da Rotina e PQQ, em "por que usamos").</w:t>
            </w:r>
          </w:p>
        </w:tc>
      </w:tr>
    </w:tbl>
    <w:p/>
    <w:p>
      <w:r>
        <w:br w:type="page"/>
      </w:r>
    </w:p>
    <w:p>
      <w:pPr>
        <w:pStyle w:val="Heading1"/>
      </w:pPr>
      <w:r>
        <w:t>Encerramento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" cy="90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pinh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ormorant Garamond" w:hAnsi="Cormorant Garamond"/>
          <w:color w:val="0B3325"/>
          <w:sz w:val="30"/>
        </w:rPr>
        <w:t>O sistema organiza. O método orienta. A tecnologia sugere.</w:t>
      </w:r>
      <w:r>
        <w:rPr>
          <w:rFonts w:ascii="Cormorant Garamond" w:hAnsi="Cormorant Garamond"/>
          <w:color w:val="0B3325"/>
          <w:sz w:val="30"/>
        </w:rPr>
        <w:br/>
      </w:r>
      <w:r>
        <w:rPr>
          <w:rFonts w:ascii="Cormorant Garamond" w:hAnsi="Cormorant Garamond"/>
          <w:color w:val="0B3325"/>
          <w:sz w:val="30"/>
        </w:rPr>
        <w:t xml:space="preserve">A nutricionista interpreta. A nutricionista decide. </w:t>
      </w:r>
      <w:r>
        <w:rPr>
          <w:rFonts w:ascii="Cormorant Garamond" w:hAnsi="Cormorant Garamond"/>
          <w:color w:val="0B3325"/>
          <w:sz w:val="30"/>
        </w:rPr>
        <w:t>HoloHacking · Nutrição Holística</w:t>
      </w:r>
    </w:p>
    <w:p>
      <w:pPr>
        <w:jc w:val="center"/>
      </w:pPr>
      <w:r>
        <w:rPr>
          <w:color w:val="8A6F32"/>
          <w:sz w:val="15"/>
        </w:rPr>
        <w:t>HOLOHACKING · NUTRIÇÃO HOLÍSTICA</w:t>
      </w:r>
    </w:p>
    <w:p>
      <w:r>
        <w:rPr/>
        <w:t xml:space="preserve">Este é o primeiro modelo do guia </w:t>
      </w:r>
      <w:r>
        <w:rPr>
          <w:b/>
        </w:rPr>
        <w:t>Jornada da Nutricionista com a Paciente</w:t>
      </w:r>
      <w:r>
        <w:rPr/>
        <w:t>. Ele foi escrito para ser completo; as próximas versões vão condensar, ajustar o tom e incorporar o que a prática mostrar.</w:t>
      </w:r>
    </w:p>
    <w:p>
      <w:r>
        <w:rPr/>
        <w:t>Espaço reservado para a assinatura do método, créditos e contato institucional (a definir).</w:t>
      </w:r>
    </w:p>
    <w:p>
      <w:r>
        <w:rPr/>
        <w:t>Documento baseado no HoloHacking em outubro de 2026, pacote metodológico HOLOS-V1 v6 e catálogo de Próximos Passos PP-V1. Todas as pessoas, telas e dados de exemplo são fictícios.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A6F32"/>
        <w:sz w:val="14"/>
      </w:rPr>
      <w:t>HOLOHACKING  ·  Jornada da Nutricionista com a Paciente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Jost" w:hAnsi="Jost" w:eastAsia="Jost"/>
      <w:color w:val="1D3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Cormorant Garamond" w:hAnsi="Cormorant Garamond" w:eastAsia="Cormorant Garamond"/>
      <w:b/>
      <w:bCs/>
      <w:color w:val="0B3325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ormorant Garamond" w:hAnsi="Cormorant Garamond" w:eastAsia="Cormorant Garamond"/>
      <w:b/>
      <w:bCs/>
      <w:color w:val="0B3325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ormorant Garamond" w:hAnsi="Cormorant Garamond" w:eastAsia="Cormorant Garamond"/>
      <w:b/>
      <w:bCs/>
      <w:color w:val="14503B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rmorant Garamond" w:hAnsi="Cormorant Garamond" w:eastAsia="Cormorant Garamond"/>
      <w:b/>
      <w:color w:val="0B3325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HoloHacking — Jornada da Nutricionista com a Paciente</dc:title>
  <dc:subject>Primeiro modelo · outubro de 2026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